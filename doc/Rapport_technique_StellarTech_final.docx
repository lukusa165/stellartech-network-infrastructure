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7283" w:rsidRPr="00DF637E" w:rsidRDefault="00B62CC5">
      <w:pPr>
        <w:pStyle w:val="Titre"/>
        <w:spacing w:before="1800"/>
        <w:jc w:val="center"/>
        <w:rPr>
          <w:lang w:val="fr-CD"/>
        </w:rPr>
      </w:pPr>
      <w:r w:rsidRPr="00DF637E">
        <w:rPr>
          <w:b/>
          <w:sz w:val="50"/>
          <w:lang w:val="fr-CD"/>
        </w:rPr>
        <w:t>RAPPORT TECHNIQUE</w:t>
      </w:r>
    </w:p>
    <w:p w:rsidR="00A87283" w:rsidRPr="00DF637E" w:rsidRDefault="00B62CC5">
      <w:pPr>
        <w:jc w:val="center"/>
        <w:rPr>
          <w:lang w:val="fr-CD"/>
        </w:rPr>
      </w:pPr>
      <w:r w:rsidRPr="00DF637E">
        <w:rPr>
          <w:b/>
          <w:sz w:val="32"/>
          <w:lang w:val="fr-CD"/>
        </w:rPr>
        <w:t>Conception, déploiement et sécurisation</w:t>
      </w:r>
      <w:r w:rsidRPr="00DF637E">
        <w:rPr>
          <w:b/>
          <w:sz w:val="32"/>
          <w:lang w:val="fr-CD"/>
        </w:rPr>
        <w:br/>
        <w:t>d’une infrastructure réseau d’entreprise</w:t>
      </w:r>
    </w:p>
    <w:p w:rsidR="00A87283" w:rsidRPr="00DF637E" w:rsidRDefault="00B62CC5">
      <w:pPr>
        <w:jc w:val="center"/>
        <w:rPr>
          <w:lang w:val="fr-CD"/>
        </w:rPr>
      </w:pPr>
      <w:r w:rsidRPr="00DF637E">
        <w:rPr>
          <w:lang w:val="fr-CD"/>
        </w:rPr>
        <w:t xml:space="preserve">Projet : </w:t>
      </w:r>
      <w:proofErr w:type="spellStart"/>
      <w:r w:rsidRPr="00DF637E">
        <w:rPr>
          <w:lang w:val="fr-CD"/>
        </w:rPr>
        <w:t>StellarTech</w:t>
      </w:r>
      <w:proofErr w:type="spellEnd"/>
    </w:p>
    <w:p w:rsidR="00A87283" w:rsidRPr="00DF637E" w:rsidRDefault="00023376">
      <w:pPr>
        <w:jc w:val="center"/>
        <w:rPr>
          <w:lang w:val="fr-CD"/>
        </w:rPr>
      </w:pPr>
      <w:r>
        <w:rPr>
          <w:lang w:val="fr-CD"/>
        </w:rPr>
        <w:t>Réalisé par : KIVIDI MALANGA OLIVIER</w:t>
      </w:r>
    </w:p>
    <w:p w:rsidR="00A87283" w:rsidRPr="00DF637E" w:rsidRDefault="00B62CC5">
      <w:pPr>
        <w:jc w:val="center"/>
        <w:rPr>
          <w:lang w:val="fr-CD"/>
        </w:rPr>
      </w:pPr>
      <w:r w:rsidRPr="00DF637E">
        <w:rPr>
          <w:lang w:val="fr-CD"/>
        </w:rPr>
        <w:t>Établissement : Université de Kinshasa</w:t>
      </w:r>
    </w:p>
    <w:p w:rsidR="00A87283" w:rsidRPr="00DF637E" w:rsidRDefault="00B62CC5">
      <w:pPr>
        <w:jc w:val="center"/>
        <w:rPr>
          <w:lang w:val="fr-CD"/>
        </w:rPr>
      </w:pPr>
      <w:r w:rsidRPr="00DF637E">
        <w:rPr>
          <w:lang w:val="fr-CD"/>
        </w:rPr>
        <w:t>Formation : Informatique — réseaux et sécurité informatique</w:t>
      </w:r>
    </w:p>
    <w:p w:rsidR="00A87283" w:rsidRPr="00DF637E" w:rsidRDefault="00DF637E">
      <w:pPr>
        <w:jc w:val="center"/>
        <w:rPr>
          <w:lang w:val="fr-CD"/>
        </w:rPr>
      </w:pPr>
      <w:r>
        <w:rPr>
          <w:lang w:val="fr-CD"/>
        </w:rPr>
        <w:t>Année académique : 2025–2026</w:t>
      </w:r>
    </w:p>
    <w:p w:rsidR="00A87283" w:rsidRPr="00DF637E" w:rsidRDefault="00B62CC5">
      <w:pPr>
        <w:jc w:val="center"/>
        <w:rPr>
          <w:lang w:val="fr-CD"/>
        </w:rPr>
      </w:pPr>
      <w:r w:rsidRPr="00DF637E">
        <w:rPr>
          <w:lang w:val="fr-CD"/>
        </w:rPr>
        <w:t xml:space="preserve">Environnement : Cisco </w:t>
      </w:r>
      <w:proofErr w:type="spellStart"/>
      <w:r w:rsidRPr="00DF637E">
        <w:rPr>
          <w:lang w:val="fr-CD"/>
        </w:rPr>
        <w:t>Packet</w:t>
      </w:r>
      <w:proofErr w:type="spellEnd"/>
      <w:r w:rsidRPr="00DF637E">
        <w:rPr>
          <w:lang w:val="fr-CD"/>
        </w:rPr>
        <w:t xml:space="preserve"> Tracer, Cisco IOS et Kali Linux</w:t>
      </w:r>
    </w:p>
    <w:p w:rsidR="00023376" w:rsidRDefault="00023376" w:rsidP="00023376">
      <w:pPr>
        <w:rPr>
          <w:lang w:val="fr-CD"/>
        </w:rPr>
      </w:pPr>
    </w:p>
    <w:p w:rsidR="00023376" w:rsidRDefault="00023376" w:rsidP="00023376">
      <w:pPr>
        <w:rPr>
          <w:lang w:val="fr-CD"/>
        </w:rPr>
      </w:pPr>
    </w:p>
    <w:p w:rsidR="00023376" w:rsidRDefault="00023376" w:rsidP="00023376">
      <w:pPr>
        <w:rPr>
          <w:lang w:val="fr-CD"/>
        </w:rPr>
      </w:pPr>
    </w:p>
    <w:p w:rsidR="00023376" w:rsidRDefault="00023376" w:rsidP="00023376">
      <w:pPr>
        <w:rPr>
          <w:lang w:val="fr-CD"/>
        </w:rPr>
      </w:pPr>
    </w:p>
    <w:p w:rsidR="00023376" w:rsidRDefault="00023376" w:rsidP="00023376">
      <w:pPr>
        <w:rPr>
          <w:lang w:val="fr-CD"/>
        </w:rPr>
      </w:pPr>
    </w:p>
    <w:p w:rsidR="00023376" w:rsidRDefault="00023376" w:rsidP="00023376">
      <w:pPr>
        <w:rPr>
          <w:lang w:val="fr-CD"/>
        </w:rPr>
      </w:pPr>
    </w:p>
    <w:p w:rsidR="00023376" w:rsidRDefault="00023376" w:rsidP="00023376">
      <w:pPr>
        <w:rPr>
          <w:lang w:val="fr-CD"/>
        </w:rPr>
      </w:pPr>
    </w:p>
    <w:p w:rsidR="00023376" w:rsidRDefault="00023376" w:rsidP="00023376">
      <w:pPr>
        <w:rPr>
          <w:lang w:val="fr-CD"/>
        </w:rPr>
      </w:pPr>
    </w:p>
    <w:p w:rsidR="00023376" w:rsidRDefault="00023376" w:rsidP="00023376">
      <w:pPr>
        <w:rPr>
          <w:lang w:val="fr-CD"/>
        </w:rPr>
      </w:pPr>
    </w:p>
    <w:p w:rsidR="00023376" w:rsidRDefault="00023376" w:rsidP="00023376">
      <w:pPr>
        <w:rPr>
          <w:lang w:val="fr-CD"/>
        </w:rPr>
      </w:pPr>
    </w:p>
    <w:p w:rsidR="00023376" w:rsidRDefault="00023376" w:rsidP="00023376">
      <w:pPr>
        <w:rPr>
          <w:lang w:val="fr-CD"/>
        </w:rPr>
      </w:pPr>
    </w:p>
    <w:p w:rsidR="00023376" w:rsidRDefault="00023376" w:rsidP="00023376">
      <w:pPr>
        <w:rPr>
          <w:lang w:val="fr-CD"/>
        </w:rPr>
      </w:pPr>
    </w:p>
    <w:p w:rsidR="00023376" w:rsidRDefault="00023376" w:rsidP="00023376">
      <w:pPr>
        <w:rPr>
          <w:lang w:val="fr-CD"/>
        </w:rPr>
      </w:pPr>
    </w:p>
    <w:p w:rsidR="00A87283" w:rsidRPr="00023376" w:rsidRDefault="00B62CC5" w:rsidP="00023376">
      <w:pPr>
        <w:rPr>
          <w:lang w:val="fr-CD"/>
        </w:rPr>
      </w:pPr>
      <w:r w:rsidRPr="00DF637E">
        <w:rPr>
          <w:lang w:val="fr-CD"/>
        </w:rPr>
        <w:br w:type="page"/>
      </w:r>
    </w:p>
    <w:p w:rsidR="00023376" w:rsidRPr="00023376" w:rsidRDefault="00023376" w:rsidP="00023376">
      <w:pPr>
        <w:pStyle w:val="Listepuces"/>
        <w:numPr>
          <w:ilvl w:val="0"/>
          <w:numId w:val="0"/>
        </w:numPr>
        <w:ind w:left="360"/>
        <w:rPr>
          <w:b/>
          <w:sz w:val="28"/>
        </w:rPr>
      </w:pPr>
      <w:proofErr w:type="spellStart"/>
      <w:r w:rsidRPr="00023376">
        <w:rPr>
          <w:b/>
          <w:sz w:val="28"/>
        </w:rPr>
        <w:lastRenderedPageBreak/>
        <w:t>Sommaire</w:t>
      </w:r>
      <w:proofErr w:type="spellEnd"/>
    </w:p>
    <w:p w:rsidR="00A87283" w:rsidRDefault="00B62CC5">
      <w:pPr>
        <w:pStyle w:val="Listepuces"/>
      </w:pPr>
      <w:r>
        <w:t>1. Présentation générale du projet</w:t>
      </w:r>
    </w:p>
    <w:p w:rsidR="00A87283" w:rsidRDefault="00B62CC5">
      <w:pPr>
        <w:pStyle w:val="Listepuces"/>
      </w:pPr>
      <w:r>
        <w:t>2. Cahier des charges</w:t>
      </w:r>
    </w:p>
    <w:p w:rsidR="00A87283" w:rsidRDefault="00B62CC5">
      <w:pPr>
        <w:pStyle w:val="Listepuces"/>
      </w:pPr>
      <w:r>
        <w:t>3. Architecture réseau et plan d’adressage</w:t>
      </w:r>
    </w:p>
    <w:p w:rsidR="00A87283" w:rsidRDefault="00B62CC5">
      <w:pPr>
        <w:pStyle w:val="Listepuces"/>
      </w:pPr>
      <w:r>
        <w:t>4. Implémentation et configuration Cisco</w:t>
      </w:r>
    </w:p>
    <w:p w:rsidR="00A87283" w:rsidRDefault="00B62CC5">
      <w:pPr>
        <w:pStyle w:val="Listepuces"/>
      </w:pPr>
      <w:r>
        <w:t>5. Administration et sécurisation Linux</w:t>
      </w:r>
    </w:p>
    <w:p w:rsidR="00A87283" w:rsidRDefault="00B62CC5">
      <w:pPr>
        <w:pStyle w:val="Listepuces"/>
      </w:pPr>
      <w:r>
        <w:t>6. Sécurisation du routeur</w:t>
      </w:r>
    </w:p>
    <w:p w:rsidR="00A87283" w:rsidRDefault="00B62CC5">
      <w:pPr>
        <w:pStyle w:val="Listepuces"/>
      </w:pPr>
      <w:r>
        <w:t>7. Sécurisation du commutateur</w:t>
      </w:r>
    </w:p>
    <w:p w:rsidR="00A87283" w:rsidRDefault="00B62CC5">
      <w:pPr>
        <w:pStyle w:val="Listepuces"/>
      </w:pPr>
      <w:r>
        <w:t>8. Tests, résultats et diagnostic</w:t>
      </w:r>
    </w:p>
    <w:p w:rsidR="00A87283" w:rsidRDefault="00B62CC5">
      <w:pPr>
        <w:pStyle w:val="Listepuces"/>
      </w:pPr>
      <w:r>
        <w:t>9. Difficultés, limites et améliorations</w:t>
      </w:r>
    </w:p>
    <w:p w:rsidR="00A87283" w:rsidRDefault="00B62CC5" w:rsidP="00023376">
      <w:pPr>
        <w:pStyle w:val="Listepuces"/>
      </w:pPr>
      <w:r>
        <w:t>10. Conclusion et annexes</w:t>
      </w:r>
    </w:p>
    <w:p w:rsidR="00023376" w:rsidRDefault="00023376" w:rsidP="00023376">
      <w:pPr>
        <w:pStyle w:val="Listepuces"/>
        <w:numPr>
          <w:ilvl w:val="0"/>
          <w:numId w:val="0"/>
        </w:numPr>
        <w:ind w:left="360"/>
      </w:pPr>
    </w:p>
    <w:p w:rsidR="00023376" w:rsidRPr="00023376" w:rsidRDefault="00023376" w:rsidP="00023376">
      <w:pPr>
        <w:pStyle w:val="Listepuces"/>
        <w:numPr>
          <w:ilvl w:val="0"/>
          <w:numId w:val="0"/>
        </w:numPr>
        <w:ind w:left="360"/>
        <w:rPr>
          <w:lang w:val="fr-CD"/>
        </w:rPr>
      </w:pPr>
      <w:r w:rsidRPr="00023376">
        <w:rPr>
          <w:b/>
          <w:sz w:val="24"/>
          <w:lang w:val="fr-CD"/>
        </w:rPr>
        <w:t>1.</w:t>
      </w:r>
      <w:r w:rsidRPr="00023376">
        <w:rPr>
          <w:sz w:val="24"/>
          <w:lang w:val="fr-CD"/>
        </w:rPr>
        <w:t xml:space="preserve"> </w:t>
      </w:r>
      <w:r w:rsidRPr="00023376">
        <w:rPr>
          <w:b/>
          <w:sz w:val="24"/>
          <w:lang w:val="fr-CD"/>
        </w:rPr>
        <w:t>Présentation générale du projet</w:t>
      </w:r>
    </w:p>
    <w:p w:rsidR="00023376" w:rsidRPr="00023376" w:rsidRDefault="00023376" w:rsidP="00023376">
      <w:pPr>
        <w:rPr>
          <w:b/>
          <w:sz w:val="24"/>
          <w:lang w:val="fr-CD"/>
        </w:rPr>
      </w:pPr>
      <w:r w:rsidRPr="00023376">
        <w:rPr>
          <w:b/>
          <w:sz w:val="24"/>
          <w:lang w:val="fr-CD"/>
        </w:rPr>
        <w:t xml:space="preserve">1.1 Présentation de </w:t>
      </w:r>
      <w:proofErr w:type="spellStart"/>
      <w:r w:rsidRPr="00023376">
        <w:rPr>
          <w:b/>
          <w:sz w:val="24"/>
          <w:lang w:val="fr-CD"/>
        </w:rPr>
        <w:t>StellarTech</w:t>
      </w:r>
      <w:proofErr w:type="spellEnd"/>
    </w:p>
    <w:p w:rsidR="00A87283" w:rsidRPr="00DF637E" w:rsidRDefault="00B62CC5">
      <w:pPr>
        <w:rPr>
          <w:lang w:val="fr-CD"/>
        </w:rPr>
      </w:pPr>
      <w:proofErr w:type="spellStart"/>
      <w:r w:rsidRPr="00DF637E">
        <w:rPr>
          <w:lang w:val="fr-CD"/>
        </w:rPr>
        <w:t>StellarTech</w:t>
      </w:r>
      <w:proofErr w:type="spellEnd"/>
      <w:r w:rsidRPr="00DF637E">
        <w:rPr>
          <w:lang w:val="fr-CD"/>
        </w:rPr>
        <w:t xml:space="preserve"> est une entreprise fictive servant de cadre à la conception d’une infrastructure réseau. Le projet vise à organiser les communications entre services, séparer les usages au moyen de VLAN et mettre en œuvre des mécanismes de contrôle d’accès et d’administration sécurisée.</w:t>
      </w:r>
    </w:p>
    <w:p w:rsidR="00A87283" w:rsidRPr="00DF637E" w:rsidRDefault="00B62CC5">
      <w:pPr>
        <w:rPr>
          <w:lang w:val="fr-CD"/>
        </w:rPr>
      </w:pPr>
      <w:r w:rsidRPr="00DF637E">
        <w:rPr>
          <w:lang w:val="fr-CD"/>
        </w:rPr>
        <w:t>Le scénario retenu est celui d’une entreprise en croissance dont les postes, les serveurs et les visiteurs doivent partager une infrastructure physique sans disposer des mêmes droits. Le projet répond à ce besoin par une segmentation logique, un plan IPv4 calculé avec VLSM, des services d’adressage et de résolution de noms, un accès externe simulé et des restrictions d’accès. L’objectif est également de pratiquer l’administration réseau et Linux et de disposer d’une infrastructure dont les choix techniques peuvent être expliqués et défendus.</w:t>
      </w:r>
    </w:p>
    <w:p w:rsidR="00A87283" w:rsidRPr="00023376" w:rsidRDefault="00B62CC5">
      <w:pPr>
        <w:pStyle w:val="Titre2"/>
        <w:rPr>
          <w:color w:val="auto"/>
        </w:rPr>
      </w:pPr>
      <w:r w:rsidRPr="00023376">
        <w:rPr>
          <w:color w:val="auto"/>
        </w:rPr>
        <w:t xml:space="preserve">1.2 </w:t>
      </w:r>
      <w:proofErr w:type="spellStart"/>
      <w:r w:rsidRPr="00023376">
        <w:rPr>
          <w:color w:val="auto"/>
        </w:rPr>
        <w:t>Environnement</w:t>
      </w:r>
      <w:proofErr w:type="spellEnd"/>
      <w:r w:rsidRPr="00023376">
        <w:rPr>
          <w:color w:val="auto"/>
        </w:rPr>
        <w:t xml:space="preserve"> </w:t>
      </w:r>
      <w:proofErr w:type="spellStart"/>
      <w:r w:rsidRPr="00023376">
        <w:rPr>
          <w:color w:val="auto"/>
        </w:rPr>
        <w:t>utilisé</w:t>
      </w:r>
      <w:proofErr w:type="spellEnd"/>
    </w:p>
    <w:p w:rsidR="00A87283" w:rsidRPr="00DF637E" w:rsidRDefault="00B62CC5">
      <w:pPr>
        <w:pStyle w:val="Listepuces"/>
        <w:rPr>
          <w:lang w:val="fr-CD"/>
        </w:rPr>
      </w:pPr>
      <w:r w:rsidRPr="00DF637E">
        <w:rPr>
          <w:lang w:val="fr-CD"/>
        </w:rPr>
        <w:t xml:space="preserve">Cisco </w:t>
      </w:r>
      <w:proofErr w:type="spellStart"/>
      <w:r w:rsidRPr="00DF637E">
        <w:rPr>
          <w:lang w:val="fr-CD"/>
        </w:rPr>
        <w:t>Packet</w:t>
      </w:r>
      <w:proofErr w:type="spellEnd"/>
      <w:r w:rsidRPr="00DF637E">
        <w:rPr>
          <w:lang w:val="fr-CD"/>
        </w:rPr>
        <w:t xml:space="preserve"> Tracer : simulation de la topologie et des configurations Cisco.</w:t>
      </w:r>
    </w:p>
    <w:p w:rsidR="00A87283" w:rsidRPr="00DF637E" w:rsidRDefault="00B62CC5">
      <w:pPr>
        <w:pStyle w:val="Listepuces"/>
        <w:rPr>
          <w:lang w:val="fr-CD"/>
        </w:rPr>
      </w:pPr>
      <w:r w:rsidRPr="00DF637E">
        <w:rPr>
          <w:lang w:val="fr-CD"/>
        </w:rPr>
        <w:t xml:space="preserve">Kali Linux dans </w:t>
      </w:r>
      <w:proofErr w:type="spellStart"/>
      <w:r w:rsidRPr="00DF637E">
        <w:rPr>
          <w:lang w:val="fr-CD"/>
        </w:rPr>
        <w:t>VirtualBox</w:t>
      </w:r>
      <w:proofErr w:type="spellEnd"/>
      <w:r w:rsidRPr="00DF637E">
        <w:rPr>
          <w:lang w:val="fr-CD"/>
        </w:rPr>
        <w:t xml:space="preserve"> : essais d’administration et de sécurité Linux.</w:t>
      </w:r>
    </w:p>
    <w:p w:rsidR="00A87283" w:rsidRPr="00DF637E" w:rsidRDefault="00B62CC5">
      <w:pPr>
        <w:pStyle w:val="Listepuces"/>
        <w:rPr>
          <w:lang w:val="fr-CD"/>
        </w:rPr>
      </w:pPr>
      <w:r w:rsidRPr="00DF637E">
        <w:rPr>
          <w:lang w:val="fr-CD"/>
        </w:rPr>
        <w:t>Windows : système hôte utilisé pour certaines vérifications SSH, selon les tests rapportés.</w:t>
      </w:r>
    </w:p>
    <w:p w:rsidR="00A87283" w:rsidRPr="00DF637E" w:rsidRDefault="00B62CC5">
      <w:pPr>
        <w:rPr>
          <w:lang w:val="fr-CD"/>
        </w:rPr>
      </w:pPr>
      <w:r w:rsidRPr="00DF637E">
        <w:rPr>
          <w:lang w:val="fr-CD"/>
        </w:rPr>
        <w:t xml:space="preserve">Kali Linux est un environnement séparé et n’est pas directement intégré à la topologie </w:t>
      </w:r>
      <w:proofErr w:type="spellStart"/>
      <w:r w:rsidRPr="00DF637E">
        <w:rPr>
          <w:lang w:val="fr-CD"/>
        </w:rPr>
        <w:t>Packet</w:t>
      </w:r>
      <w:proofErr w:type="spellEnd"/>
      <w:r w:rsidRPr="00DF637E">
        <w:rPr>
          <w:lang w:val="fr-CD"/>
        </w:rPr>
        <w:t xml:space="preserve"> Tracer.</w:t>
      </w:r>
    </w:p>
    <w:p w:rsidR="00A87283" w:rsidRPr="00023376" w:rsidRDefault="00B62CC5">
      <w:pPr>
        <w:pStyle w:val="Titre2"/>
        <w:rPr>
          <w:color w:val="auto"/>
        </w:rPr>
      </w:pPr>
      <w:r w:rsidRPr="00023376">
        <w:rPr>
          <w:color w:val="auto"/>
        </w:rPr>
        <w:t xml:space="preserve">1.3 </w:t>
      </w:r>
      <w:proofErr w:type="spellStart"/>
      <w:r w:rsidRPr="00023376">
        <w:rPr>
          <w:color w:val="auto"/>
        </w:rPr>
        <w:t>Équipements</w:t>
      </w:r>
      <w:proofErr w:type="spellEnd"/>
      <w:r w:rsidRPr="00023376">
        <w:rPr>
          <w:color w:val="auto"/>
        </w:rPr>
        <w:t xml:space="preserve"> et technologies </w:t>
      </w:r>
      <w:proofErr w:type="spellStart"/>
      <w:r w:rsidRPr="00023376">
        <w:rPr>
          <w:color w:val="auto"/>
        </w:rPr>
        <w:t>utilisés</w:t>
      </w:r>
      <w:proofErr w:type="spellEnd"/>
    </w:p>
    <w:p w:rsidR="00A87283" w:rsidRPr="00DF637E" w:rsidRDefault="00B62CC5">
      <w:pPr>
        <w:pStyle w:val="Listepuces"/>
        <w:rPr>
          <w:lang w:val="fr-CD"/>
        </w:rPr>
      </w:pPr>
      <w:r w:rsidRPr="00DF637E">
        <w:rPr>
          <w:lang w:val="fr-CD"/>
        </w:rPr>
        <w:t xml:space="preserve">Routeur Cisco 2911 et commutateur Cisco </w:t>
      </w:r>
      <w:proofErr w:type="spellStart"/>
      <w:r w:rsidRPr="00DF637E">
        <w:rPr>
          <w:lang w:val="fr-CD"/>
        </w:rPr>
        <w:t>Catalyst</w:t>
      </w:r>
      <w:proofErr w:type="spellEnd"/>
      <w:r w:rsidRPr="00DF637E">
        <w:rPr>
          <w:lang w:val="fr-CD"/>
        </w:rPr>
        <w:t xml:space="preserve"> 2960 dans </w:t>
      </w:r>
      <w:proofErr w:type="spellStart"/>
      <w:r w:rsidRPr="00DF637E">
        <w:rPr>
          <w:lang w:val="fr-CD"/>
        </w:rPr>
        <w:t>Packet</w:t>
      </w:r>
      <w:proofErr w:type="spellEnd"/>
      <w:r w:rsidRPr="00DF637E">
        <w:rPr>
          <w:lang w:val="fr-CD"/>
        </w:rPr>
        <w:t xml:space="preserve"> Tracer.</w:t>
      </w:r>
    </w:p>
    <w:p w:rsidR="00A87283" w:rsidRPr="00DF637E" w:rsidRDefault="00B62CC5">
      <w:pPr>
        <w:pStyle w:val="Listepuces"/>
        <w:rPr>
          <w:lang w:val="fr-CD"/>
        </w:rPr>
      </w:pPr>
      <w:r w:rsidRPr="00DF637E">
        <w:rPr>
          <w:lang w:val="fr-CD"/>
        </w:rPr>
        <w:t>Postes clients et serveur de simulation.</w:t>
      </w:r>
    </w:p>
    <w:p w:rsidR="00A87283" w:rsidRPr="00DF637E" w:rsidRDefault="00B62CC5">
      <w:pPr>
        <w:pStyle w:val="Listepuces"/>
        <w:rPr>
          <w:lang w:val="fr-CD"/>
        </w:rPr>
      </w:pPr>
      <w:r w:rsidRPr="00DF637E">
        <w:rPr>
          <w:lang w:val="fr-CD"/>
        </w:rPr>
        <w:t xml:space="preserve">VLAN, IPv4/VLSM, </w:t>
      </w:r>
      <w:proofErr w:type="spellStart"/>
      <w:r w:rsidRPr="00DF637E">
        <w:rPr>
          <w:lang w:val="fr-CD"/>
        </w:rPr>
        <w:t>trunk</w:t>
      </w:r>
      <w:proofErr w:type="spellEnd"/>
      <w:r w:rsidRPr="00DF637E">
        <w:rPr>
          <w:lang w:val="fr-CD"/>
        </w:rPr>
        <w:t xml:space="preserve"> 802.1Q, routage inter-VLAN, DHCP, DNS, ACL, route par défaut, NAT/PAT et SSH.</w:t>
      </w:r>
    </w:p>
    <w:p w:rsidR="00A87283" w:rsidRPr="00DF637E" w:rsidRDefault="00B62CC5">
      <w:pPr>
        <w:pStyle w:val="Listepuces"/>
        <w:rPr>
          <w:lang w:val="fr-CD"/>
        </w:rPr>
      </w:pPr>
      <w:r w:rsidRPr="00DF637E">
        <w:rPr>
          <w:lang w:val="fr-CD"/>
        </w:rPr>
        <w:t xml:space="preserve">Kali Linux, </w:t>
      </w:r>
      <w:proofErr w:type="spellStart"/>
      <w:r w:rsidRPr="00DF637E">
        <w:rPr>
          <w:lang w:val="fr-CD"/>
        </w:rPr>
        <w:t>OpenSSH</w:t>
      </w:r>
      <w:proofErr w:type="spellEnd"/>
      <w:r w:rsidRPr="00DF637E">
        <w:rPr>
          <w:lang w:val="fr-CD"/>
        </w:rPr>
        <w:t xml:space="preserve"> et UFW pour les manipulations Linux rapportées.</w:t>
      </w:r>
    </w:p>
    <w:p w:rsidR="00A87283" w:rsidRPr="00023376" w:rsidRDefault="00B62CC5">
      <w:pPr>
        <w:pStyle w:val="Titre1"/>
        <w:rPr>
          <w:color w:val="auto"/>
          <w:lang w:val="fr-CD"/>
        </w:rPr>
      </w:pPr>
      <w:r w:rsidRPr="00023376">
        <w:rPr>
          <w:color w:val="auto"/>
          <w:lang w:val="fr-CD"/>
        </w:rPr>
        <w:t>2. Cahier des charges</w:t>
      </w:r>
    </w:p>
    <w:p w:rsidR="00A87283" w:rsidRPr="00023376" w:rsidRDefault="00B62CC5">
      <w:pPr>
        <w:pStyle w:val="Titre2"/>
        <w:rPr>
          <w:color w:val="auto"/>
          <w:lang w:val="fr-CD"/>
        </w:rPr>
      </w:pPr>
      <w:r w:rsidRPr="00023376">
        <w:rPr>
          <w:color w:val="auto"/>
          <w:lang w:val="fr-CD"/>
        </w:rPr>
        <w:t>2.1 Scénario</w:t>
      </w:r>
    </w:p>
    <w:p w:rsidR="00A87283" w:rsidRPr="00DF637E" w:rsidRDefault="00B62CC5">
      <w:pPr>
        <w:rPr>
          <w:lang w:val="fr-CD"/>
        </w:rPr>
      </w:pPr>
      <w:r w:rsidRPr="00DF637E">
        <w:rPr>
          <w:lang w:val="fr-CD"/>
        </w:rPr>
        <w:t xml:space="preserve">Une entreprise fictive appelée </w:t>
      </w:r>
      <w:proofErr w:type="spellStart"/>
      <w:r w:rsidRPr="00DF637E">
        <w:rPr>
          <w:lang w:val="fr-CD"/>
        </w:rPr>
        <w:t>StellarTech</w:t>
      </w:r>
      <w:proofErr w:type="spellEnd"/>
      <w:r w:rsidRPr="00DF637E">
        <w:rPr>
          <w:lang w:val="fr-CD"/>
        </w:rPr>
        <w:t xml:space="preserve"> souhaite moderniser son infrastructure informatique. Elle comprend six segments : Direction, Administration, Développement, Support informatique, Serveurs et Invités.</w:t>
      </w:r>
    </w:p>
    <w:p w:rsidR="00A87283" w:rsidRPr="00023376" w:rsidRDefault="00B62CC5">
      <w:pPr>
        <w:pStyle w:val="Titre2"/>
        <w:rPr>
          <w:color w:val="auto"/>
        </w:rPr>
      </w:pPr>
      <w:r w:rsidRPr="00023376">
        <w:rPr>
          <w:color w:val="auto"/>
        </w:rPr>
        <w:lastRenderedPageBreak/>
        <w:t xml:space="preserve">2.2 </w:t>
      </w:r>
      <w:proofErr w:type="spellStart"/>
      <w:r w:rsidRPr="00023376">
        <w:rPr>
          <w:color w:val="auto"/>
        </w:rPr>
        <w:t>Besoins</w:t>
      </w:r>
      <w:proofErr w:type="spellEnd"/>
    </w:p>
    <w:p w:rsidR="00A87283" w:rsidRPr="00DF637E" w:rsidRDefault="00B62CC5">
      <w:pPr>
        <w:pStyle w:val="Listepuces"/>
        <w:rPr>
          <w:lang w:val="fr-CD"/>
        </w:rPr>
      </w:pPr>
      <w:r w:rsidRPr="00DF637E">
        <w:rPr>
          <w:lang w:val="fr-CD"/>
        </w:rPr>
        <w:t>Séparer les services au moyen de VLAN.</w:t>
      </w:r>
    </w:p>
    <w:p w:rsidR="00A87283" w:rsidRPr="00DF637E" w:rsidRDefault="00B62CC5">
      <w:pPr>
        <w:pStyle w:val="Listepuces"/>
        <w:rPr>
          <w:lang w:val="fr-CD"/>
        </w:rPr>
      </w:pPr>
      <w:r w:rsidRPr="00DF637E">
        <w:rPr>
          <w:lang w:val="fr-CD"/>
        </w:rPr>
        <w:t>Permettre les communications nécessaires entre services autorisés.</w:t>
      </w:r>
    </w:p>
    <w:p w:rsidR="00A87283" w:rsidRPr="00DF637E" w:rsidRDefault="00B62CC5">
      <w:pPr>
        <w:pStyle w:val="Listepuces"/>
        <w:rPr>
          <w:lang w:val="fr-CD"/>
        </w:rPr>
      </w:pPr>
      <w:r w:rsidRPr="00DF637E">
        <w:rPr>
          <w:lang w:val="fr-CD"/>
        </w:rPr>
        <w:t>Protéger les serveurs et limiter l’accès des invités aux réseaux internes.</w:t>
      </w:r>
    </w:p>
    <w:p w:rsidR="00A87283" w:rsidRPr="00DF637E" w:rsidRDefault="00B62CC5">
      <w:pPr>
        <w:pStyle w:val="Listepuces"/>
        <w:rPr>
          <w:lang w:val="fr-CD"/>
        </w:rPr>
      </w:pPr>
      <w:r w:rsidRPr="00DF637E">
        <w:rPr>
          <w:lang w:val="fr-CD"/>
        </w:rPr>
        <w:t>Attribuer automatiquement les paramètres IP aux postes clients.</w:t>
      </w:r>
    </w:p>
    <w:p w:rsidR="00A87283" w:rsidRDefault="00B62CC5">
      <w:pPr>
        <w:pStyle w:val="Listepuces"/>
      </w:pPr>
      <w:proofErr w:type="spellStart"/>
      <w:r>
        <w:t>Fournir</w:t>
      </w:r>
      <w:proofErr w:type="spellEnd"/>
      <w:r>
        <w:t xml:space="preserve"> un service DNS.</w:t>
      </w:r>
    </w:p>
    <w:p w:rsidR="00A87283" w:rsidRPr="00DF637E" w:rsidRDefault="00B62CC5">
      <w:pPr>
        <w:pStyle w:val="Listepuces"/>
        <w:rPr>
          <w:lang w:val="fr-CD"/>
        </w:rPr>
      </w:pPr>
      <w:r w:rsidRPr="00DF637E">
        <w:rPr>
          <w:lang w:val="fr-CD"/>
        </w:rPr>
        <w:t>Simuler une connectivité vers une destination externe.</w:t>
      </w:r>
    </w:p>
    <w:p w:rsidR="00A87283" w:rsidRDefault="00B62CC5">
      <w:pPr>
        <w:pStyle w:val="Listepuces"/>
      </w:pPr>
      <w:proofErr w:type="spellStart"/>
      <w:r>
        <w:t>Sécuriser</w:t>
      </w:r>
      <w:proofErr w:type="spellEnd"/>
      <w:r>
        <w:t xml:space="preserve"> </w:t>
      </w:r>
      <w:proofErr w:type="spellStart"/>
      <w:r>
        <w:t>l’administration</w:t>
      </w:r>
      <w:proofErr w:type="spellEnd"/>
      <w:r>
        <w:t xml:space="preserve"> du </w:t>
      </w:r>
      <w:proofErr w:type="spellStart"/>
      <w:r>
        <w:t>routeur</w:t>
      </w:r>
      <w:proofErr w:type="spellEnd"/>
      <w:r>
        <w:t>.</w:t>
      </w:r>
    </w:p>
    <w:p w:rsidR="00A87283" w:rsidRPr="00DF637E" w:rsidRDefault="00B62CC5">
      <w:pPr>
        <w:pStyle w:val="Listepuces"/>
        <w:rPr>
          <w:lang w:val="fr-CD"/>
        </w:rPr>
      </w:pPr>
      <w:r w:rsidRPr="00DF637E">
        <w:rPr>
          <w:lang w:val="fr-CD"/>
        </w:rPr>
        <w:t>Prévoir une infrastructure évolutive et faciliter le diagnostic.</w:t>
      </w:r>
    </w:p>
    <w:p w:rsidR="00A87283" w:rsidRPr="00DF637E" w:rsidRDefault="00B62CC5">
      <w:pPr>
        <w:rPr>
          <w:lang w:val="fr-CD"/>
        </w:rPr>
      </w:pPr>
      <w:r w:rsidRPr="00DF637E">
        <w:rPr>
          <w:lang w:val="fr-CD"/>
        </w:rPr>
        <w:t>Le diagnostic est dans le périmètre du projet ; ne pas affirmer qu’une plateforme de supervision centralisée a été déployée si ce n’est pas le cas.</w:t>
      </w:r>
    </w:p>
    <w:p w:rsidR="00A87283" w:rsidRPr="00023376" w:rsidRDefault="00B62CC5">
      <w:pPr>
        <w:pStyle w:val="Titre1"/>
        <w:rPr>
          <w:color w:val="auto"/>
          <w:lang w:val="fr-CD"/>
        </w:rPr>
      </w:pPr>
      <w:r w:rsidRPr="00023376">
        <w:rPr>
          <w:color w:val="auto"/>
          <w:lang w:val="fr-CD"/>
        </w:rPr>
        <w:t>3. Architecture réseau et plan d’adressage</w:t>
      </w:r>
    </w:p>
    <w:p w:rsidR="00DF637E" w:rsidRPr="00255825" w:rsidRDefault="00DF637E" w:rsidP="00DF637E">
      <w:pPr>
        <w:rPr>
          <w:lang w:val="fr-CD"/>
        </w:rPr>
      </w:pPr>
      <w:r w:rsidRPr="00255825">
        <w:rPr>
          <w:lang w:val="fr-CD"/>
        </w:rPr>
        <w:t>La topologie comprend un accès externe simulé, un routeur ISP, le routeur principal StellarTech-R1, un switch Cisco 2960 et des équipements répartis dans six VLAN.</w:t>
      </w:r>
    </w:p>
    <w:p w:rsidR="00DF637E" w:rsidRDefault="00DF637E" w:rsidP="00DF637E">
      <w:pPr>
        <w:ind w:left="360"/>
        <w:rPr>
          <w:lang w:val="fr-CD"/>
        </w:rPr>
      </w:pPr>
      <w:r>
        <w:rPr>
          <w:lang w:val="fr-CD"/>
        </w:rPr>
        <w:t xml:space="preserve">                                            </w:t>
      </w:r>
    </w:p>
    <w:p w:rsidR="00DF637E" w:rsidRPr="00BC40CF" w:rsidRDefault="00DF637E" w:rsidP="00DF637E">
      <w:pPr>
        <w:ind w:left="360"/>
        <w:rPr>
          <w:lang w:val="fr-CD"/>
        </w:rPr>
      </w:pPr>
      <w:r>
        <w:rPr>
          <w:noProof/>
        </w:rPr>
        <mc:AlternateContent>
          <mc:Choice Requires="wps">
            <w:drawing>
              <wp:anchor distT="0" distB="0" distL="114300" distR="114300" simplePos="0" relativeHeight="251659264" behindDoc="0" locked="0" layoutInCell="1" allowOverlap="1" wp14:anchorId="54298C37" wp14:editId="58F4F9F6">
                <wp:simplePos x="0" y="0"/>
                <wp:positionH relativeFrom="column">
                  <wp:posOffset>2968820</wp:posOffset>
                </wp:positionH>
                <wp:positionV relativeFrom="paragraph">
                  <wp:posOffset>169252</wp:posOffset>
                </wp:positionV>
                <wp:extent cx="11723" cy="228600"/>
                <wp:effectExtent l="38100" t="0" r="64770" b="57150"/>
                <wp:wrapNone/>
                <wp:docPr id="2" name="Connecteur droit avec flèche 2"/>
                <wp:cNvGraphicFramePr/>
                <a:graphic xmlns:a="http://schemas.openxmlformats.org/drawingml/2006/main">
                  <a:graphicData uri="http://schemas.microsoft.com/office/word/2010/wordprocessingShape">
                    <wps:wsp>
                      <wps:cNvCnPr/>
                      <wps:spPr>
                        <a:xfrm>
                          <a:off x="0" y="0"/>
                          <a:ext cx="11723"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8F19A0B" id="_x0000_t32" coordsize="21600,21600" o:spt="32" o:oned="t" path="m,l21600,21600e" filled="f">
                <v:path arrowok="t" fillok="f" o:connecttype="none"/>
                <o:lock v:ext="edit" shapetype="t"/>
              </v:shapetype>
              <v:shape id="Connecteur droit avec flèche 2" o:spid="_x0000_s1026" type="#_x0000_t32" style="position:absolute;margin-left:233.75pt;margin-top:13.35pt;width:.9pt;height:1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" strokecolor="black [3040]">
                <v:stroke endarrow="block"/>
              </v:shape>
            </w:pict>
          </mc:Fallback>
        </mc:AlternateContent>
      </w:r>
      <w:r>
        <w:rPr>
          <w:lang w:val="fr-CD"/>
        </w:rPr>
        <w:t xml:space="preserve">                                                                CLOUD-PT –Internet simulé</w:t>
      </w:r>
    </w:p>
    <w:p w:rsidR="00DF637E" w:rsidRDefault="00DF637E" w:rsidP="00DF637E">
      <w:pPr>
        <w:pStyle w:val="Paragraphedeliste"/>
        <w:rPr>
          <w:b/>
          <w:sz w:val="24"/>
          <w:lang w:val="fr-CD"/>
        </w:rPr>
      </w:pPr>
      <w:r>
        <w:rPr>
          <w:b/>
          <w:sz w:val="24"/>
          <w:lang w:val="fr-CD"/>
        </w:rPr>
        <w:t xml:space="preserve">                                           </w:t>
      </w:r>
    </w:p>
    <w:p w:rsidR="00DF637E" w:rsidRDefault="00DF637E" w:rsidP="00DF637E">
      <w:pPr>
        <w:pStyle w:val="Paragraphedeliste"/>
        <w:rPr>
          <w:b/>
          <w:sz w:val="17"/>
          <w:lang w:val="fr-CD"/>
        </w:rPr>
      </w:pPr>
      <w:r>
        <w:rPr>
          <w:b/>
          <w:sz w:val="24"/>
          <w:lang w:val="fr-CD"/>
        </w:rPr>
        <w:t xml:space="preserve">                                          </w:t>
      </w:r>
      <w:r w:rsidRPr="00255825">
        <w:rPr>
          <w:b/>
          <w:sz w:val="17"/>
          <w:lang w:val="fr-CD"/>
        </w:rPr>
        <w:t>ROUTEUR ISP — Fournisseur d’accès simulé</w:t>
      </w:r>
    </w:p>
    <w:p w:rsidR="00DF637E" w:rsidRDefault="00DF637E" w:rsidP="00DF637E">
      <w:pPr>
        <w:pStyle w:val="Paragraphedeliste"/>
        <w:rPr>
          <w:b/>
          <w:sz w:val="17"/>
          <w:lang w:val="fr-CD"/>
        </w:rPr>
      </w:pPr>
      <w:r>
        <w:rPr>
          <w:b/>
          <w:noProof/>
          <w:sz w:val="17"/>
        </w:rPr>
        <mc:AlternateContent>
          <mc:Choice Requires="wps">
            <w:drawing>
              <wp:anchor distT="0" distB="0" distL="114300" distR="114300" simplePos="0" relativeHeight="251660288" behindDoc="0" locked="0" layoutInCell="1" allowOverlap="1" wp14:anchorId="4926465B" wp14:editId="5C65F1CA">
                <wp:simplePos x="0" y="0"/>
                <wp:positionH relativeFrom="column">
                  <wp:posOffset>3003990</wp:posOffset>
                </wp:positionH>
                <wp:positionV relativeFrom="paragraph">
                  <wp:posOffset>11918</wp:posOffset>
                </wp:positionV>
                <wp:extent cx="11723" cy="328247"/>
                <wp:effectExtent l="38100" t="0" r="64770" b="53340"/>
                <wp:wrapNone/>
                <wp:docPr id="3" name="Connecteur droit avec flèche 3"/>
                <wp:cNvGraphicFramePr/>
                <a:graphic xmlns:a="http://schemas.openxmlformats.org/drawingml/2006/main">
                  <a:graphicData uri="http://schemas.microsoft.com/office/word/2010/wordprocessingShape">
                    <wps:wsp>
                      <wps:cNvCnPr/>
                      <wps:spPr>
                        <a:xfrm>
                          <a:off x="0" y="0"/>
                          <a:ext cx="11723" cy="3282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FBA319" id="Connecteur droit avec flèche 3" o:spid="_x0000_s1026" type="#_x0000_t32" style="position:absolute;margin-left:236.55pt;margin-top:.95pt;width:.9pt;height:25.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" strokecolor="black [3040]">
                <v:stroke endarrow="block"/>
              </v:shape>
            </w:pict>
          </mc:Fallback>
        </mc:AlternateContent>
      </w:r>
      <w:r>
        <w:rPr>
          <w:b/>
          <w:sz w:val="17"/>
          <w:lang w:val="fr-CD"/>
        </w:rPr>
        <w:t xml:space="preserve"> </w:t>
      </w:r>
    </w:p>
    <w:p w:rsidR="00DF637E" w:rsidRDefault="00DF637E" w:rsidP="00DF637E">
      <w:pPr>
        <w:pStyle w:val="Paragraphedeliste"/>
        <w:rPr>
          <w:b/>
          <w:sz w:val="17"/>
          <w:lang w:val="fr-CD"/>
        </w:rPr>
      </w:pPr>
      <w:r>
        <w:rPr>
          <w:b/>
          <w:sz w:val="17"/>
          <w:lang w:val="fr-CD"/>
        </w:rPr>
        <w:t xml:space="preserve">                                             </w:t>
      </w:r>
    </w:p>
    <w:p w:rsidR="00DF637E" w:rsidRPr="00255825" w:rsidRDefault="00DF637E" w:rsidP="00DF637E">
      <w:pPr>
        <w:spacing w:after="0"/>
        <w:rPr>
          <w:lang w:val="fr-CD"/>
        </w:rPr>
      </w:pPr>
      <w:r>
        <w:rPr>
          <w:b/>
          <w:noProof/>
          <w:sz w:val="17"/>
        </w:rPr>
        <mc:AlternateContent>
          <mc:Choice Requires="wps">
            <w:drawing>
              <wp:anchor distT="0" distB="0" distL="114300" distR="114300" simplePos="0" relativeHeight="251661312" behindDoc="0" locked="0" layoutInCell="1" allowOverlap="1" wp14:anchorId="4DF9BF54" wp14:editId="012DD768">
                <wp:simplePos x="0" y="0"/>
                <wp:positionH relativeFrom="column">
                  <wp:posOffset>3015420</wp:posOffset>
                </wp:positionH>
                <wp:positionV relativeFrom="paragraph">
                  <wp:posOffset>128856</wp:posOffset>
                </wp:positionV>
                <wp:extent cx="23739" cy="304800"/>
                <wp:effectExtent l="57150" t="0" r="52705" b="57150"/>
                <wp:wrapNone/>
                <wp:docPr id="4" name="Connecteur droit avec flèche 4"/>
                <wp:cNvGraphicFramePr/>
                <a:graphic xmlns:a="http://schemas.openxmlformats.org/drawingml/2006/main">
                  <a:graphicData uri="http://schemas.microsoft.com/office/word/2010/wordprocessingShape">
                    <wps:wsp>
                      <wps:cNvCnPr/>
                      <wps:spPr>
                        <a:xfrm>
                          <a:off x="0" y="0"/>
                          <a:ext cx="23739"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518CD0" id="Connecteur droit avec flèche 4" o:spid="_x0000_s1026" type="#_x0000_t32" style="position:absolute;margin-left:237.45pt;margin-top:10.15pt;width:1.85pt;height:2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" strokecolor="black [3040]">
                <v:stroke endarrow="block"/>
              </v:shape>
            </w:pict>
          </mc:Fallback>
        </mc:AlternateContent>
      </w:r>
      <w:r>
        <w:rPr>
          <w:b/>
          <w:sz w:val="17"/>
          <w:lang w:val="fr-CD"/>
        </w:rPr>
        <w:t xml:space="preserve">                                             </w:t>
      </w:r>
      <w:r w:rsidRPr="00255825">
        <w:rPr>
          <w:b/>
          <w:sz w:val="17"/>
          <w:lang w:val="fr-CD"/>
        </w:rPr>
        <w:t>ROUTEUR StellarTech-R1 — Routage inter-VLAN, DHCP, NAT/PAT, ACL et SSH</w:t>
      </w:r>
    </w:p>
    <w:p w:rsidR="00DF637E" w:rsidRPr="00BC40CF" w:rsidRDefault="00DF637E" w:rsidP="00DF637E">
      <w:pPr>
        <w:pStyle w:val="Paragraphedeliste"/>
        <w:rPr>
          <w:b/>
          <w:sz w:val="24"/>
          <w:lang w:val="fr-CD"/>
        </w:rPr>
      </w:pPr>
    </w:p>
    <w:p w:rsidR="00DF637E" w:rsidRDefault="00DF637E" w:rsidP="00DF637E">
      <w:pPr>
        <w:pStyle w:val="Paragraphedeliste"/>
        <w:rPr>
          <w:b/>
          <w:sz w:val="24"/>
          <w:lang w:val="fr-CD"/>
        </w:rPr>
      </w:pPr>
    </w:p>
    <w:p w:rsidR="00DF637E" w:rsidRDefault="00DF637E" w:rsidP="00DF637E">
      <w:pPr>
        <w:pStyle w:val="Paragraphedeliste"/>
        <w:rPr>
          <w:b/>
          <w:sz w:val="17"/>
        </w:rPr>
      </w:pPr>
      <w:r>
        <w:rPr>
          <w:b/>
          <w:noProof/>
          <w:sz w:val="24"/>
        </w:rPr>
        <mc:AlternateContent>
          <mc:Choice Requires="wps">
            <w:drawing>
              <wp:anchor distT="0" distB="0" distL="114300" distR="114300" simplePos="0" relativeHeight="251662336" behindDoc="0" locked="0" layoutInCell="1" allowOverlap="1" wp14:anchorId="56AD54BF" wp14:editId="5299046B">
                <wp:simplePos x="0" y="0"/>
                <wp:positionH relativeFrom="column">
                  <wp:posOffset>970035</wp:posOffset>
                </wp:positionH>
                <wp:positionV relativeFrom="paragraph">
                  <wp:posOffset>114593</wp:posOffset>
                </wp:positionV>
                <wp:extent cx="2133600" cy="801956"/>
                <wp:effectExtent l="38100" t="0" r="19050" b="74930"/>
                <wp:wrapNone/>
                <wp:docPr id="5" name="Connecteur droit avec flèche 5"/>
                <wp:cNvGraphicFramePr/>
                <a:graphic xmlns:a="http://schemas.openxmlformats.org/drawingml/2006/main">
                  <a:graphicData uri="http://schemas.microsoft.com/office/word/2010/wordprocessingShape">
                    <wps:wsp>
                      <wps:cNvCnPr/>
                      <wps:spPr>
                        <a:xfrm flipH="1">
                          <a:off x="0" y="0"/>
                          <a:ext cx="2133600" cy="8019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046480" id="Connecteur droit avec flèche 5" o:spid="_x0000_s1026" type="#_x0000_t32" style="position:absolute;margin-left:76.4pt;margin-top:9pt;width:168pt;height:63.1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" strokecolor="black [3040]">
                <v:stroke endarrow="block"/>
              </v:shape>
            </w:pict>
          </mc:Fallback>
        </mc:AlternateContent>
      </w:r>
      <w:r>
        <w:rPr>
          <w:b/>
          <w:noProof/>
          <w:sz w:val="24"/>
        </w:rPr>
        <mc:AlternateContent>
          <mc:Choice Requires="wps">
            <w:drawing>
              <wp:anchor distT="0" distB="0" distL="114300" distR="114300" simplePos="0" relativeHeight="251663360" behindDoc="0" locked="0" layoutInCell="1" allowOverlap="1" wp14:anchorId="534B6ACA" wp14:editId="0F4CB322">
                <wp:simplePos x="0" y="0"/>
                <wp:positionH relativeFrom="column">
                  <wp:posOffset>2030973</wp:posOffset>
                </wp:positionH>
                <wp:positionV relativeFrom="paragraph">
                  <wp:posOffset>97009</wp:posOffset>
                </wp:positionV>
                <wp:extent cx="1107831" cy="831606"/>
                <wp:effectExtent l="38100" t="0" r="16510" b="64135"/>
                <wp:wrapNone/>
                <wp:docPr id="6" name="Connecteur droit avec flèche 6"/>
                <wp:cNvGraphicFramePr/>
                <a:graphic xmlns:a="http://schemas.openxmlformats.org/drawingml/2006/main">
                  <a:graphicData uri="http://schemas.microsoft.com/office/word/2010/wordprocessingShape">
                    <wps:wsp>
                      <wps:cNvCnPr/>
                      <wps:spPr>
                        <a:xfrm flipH="1">
                          <a:off x="0" y="0"/>
                          <a:ext cx="1107831" cy="83160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5BBE16" id="Connecteur droit avec flèche 6" o:spid="_x0000_s1026" type="#_x0000_t32" style="position:absolute;margin-left:159.9pt;margin-top:7.65pt;width:87.25pt;height:65.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" strokecolor="black [3040]">
                <v:stroke endarrow="block"/>
              </v:shape>
            </w:pict>
          </mc:Fallback>
        </mc:AlternateContent>
      </w:r>
      <w:r>
        <w:rPr>
          <w:b/>
          <w:noProof/>
          <w:sz w:val="24"/>
        </w:rPr>
        <mc:AlternateContent>
          <mc:Choice Requires="wps">
            <w:drawing>
              <wp:anchor distT="0" distB="0" distL="114300" distR="114300" simplePos="0" relativeHeight="251667456" behindDoc="0" locked="0" layoutInCell="1" allowOverlap="1" wp14:anchorId="0C80DA79" wp14:editId="464A137F">
                <wp:simplePos x="0" y="0"/>
                <wp:positionH relativeFrom="column">
                  <wp:posOffset>3384990</wp:posOffset>
                </wp:positionH>
                <wp:positionV relativeFrom="paragraph">
                  <wp:posOffset>73562</wp:posOffset>
                </wp:positionV>
                <wp:extent cx="2233246" cy="855785"/>
                <wp:effectExtent l="0" t="0" r="72390" b="59055"/>
                <wp:wrapNone/>
                <wp:docPr id="10" name="Connecteur droit avec flèche 10"/>
                <wp:cNvGraphicFramePr/>
                <a:graphic xmlns:a="http://schemas.openxmlformats.org/drawingml/2006/main">
                  <a:graphicData uri="http://schemas.microsoft.com/office/word/2010/wordprocessingShape">
                    <wps:wsp>
                      <wps:cNvCnPr/>
                      <wps:spPr>
                        <a:xfrm>
                          <a:off x="0" y="0"/>
                          <a:ext cx="2233246" cy="8557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292BA9" id="Connecteur droit avec flèche 10" o:spid="_x0000_s1026" type="#_x0000_t32" style="position:absolute;margin-left:266.55pt;margin-top:5.8pt;width:175.85pt;height:67.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" strokecolor="black [3040]">
                <v:stroke endarrow="block"/>
              </v:shape>
            </w:pict>
          </mc:Fallback>
        </mc:AlternateContent>
      </w:r>
      <w:r>
        <w:rPr>
          <w:b/>
          <w:noProof/>
          <w:sz w:val="24"/>
        </w:rPr>
        <mc:AlternateContent>
          <mc:Choice Requires="wps">
            <w:drawing>
              <wp:anchor distT="0" distB="0" distL="114300" distR="114300" simplePos="0" relativeHeight="251666432" behindDoc="0" locked="0" layoutInCell="1" allowOverlap="1" wp14:anchorId="22DACA2D" wp14:editId="3E8AEE6C">
                <wp:simplePos x="0" y="0"/>
                <wp:positionH relativeFrom="column">
                  <wp:posOffset>3279482</wp:posOffset>
                </wp:positionH>
                <wp:positionV relativeFrom="paragraph">
                  <wp:posOffset>79424</wp:posOffset>
                </wp:positionV>
                <wp:extent cx="1699846" cy="885092"/>
                <wp:effectExtent l="0" t="0" r="72390" b="48895"/>
                <wp:wrapNone/>
                <wp:docPr id="9" name="Connecteur droit avec flèche 9"/>
                <wp:cNvGraphicFramePr/>
                <a:graphic xmlns:a="http://schemas.openxmlformats.org/drawingml/2006/main">
                  <a:graphicData uri="http://schemas.microsoft.com/office/word/2010/wordprocessingShape">
                    <wps:wsp>
                      <wps:cNvCnPr/>
                      <wps:spPr>
                        <a:xfrm>
                          <a:off x="0" y="0"/>
                          <a:ext cx="1699846" cy="8850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FE6B6B" id="Connecteur droit avec flèche 9" o:spid="_x0000_s1026" type="#_x0000_t32" style="position:absolute;margin-left:258.25pt;margin-top:6.25pt;width:133.85pt;height:69.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" strokecolor="black [3040]">
                <v:stroke endarrow="block"/>
              </v:shape>
            </w:pict>
          </mc:Fallback>
        </mc:AlternateContent>
      </w:r>
      <w:r>
        <w:rPr>
          <w:b/>
          <w:noProof/>
          <w:sz w:val="24"/>
        </w:rPr>
        <mc:AlternateContent>
          <mc:Choice Requires="wps">
            <w:drawing>
              <wp:anchor distT="0" distB="0" distL="114300" distR="114300" simplePos="0" relativeHeight="251665408" behindDoc="0" locked="0" layoutInCell="1" allowOverlap="1" wp14:anchorId="72E98969" wp14:editId="04497BBB">
                <wp:simplePos x="0" y="0"/>
                <wp:positionH relativeFrom="column">
                  <wp:posOffset>3238451</wp:posOffset>
                </wp:positionH>
                <wp:positionV relativeFrom="paragraph">
                  <wp:posOffset>79424</wp:posOffset>
                </wp:positionV>
                <wp:extent cx="832339" cy="832338"/>
                <wp:effectExtent l="0" t="0" r="82550" b="63500"/>
                <wp:wrapNone/>
                <wp:docPr id="8" name="Connecteur droit avec flèche 8"/>
                <wp:cNvGraphicFramePr/>
                <a:graphic xmlns:a="http://schemas.openxmlformats.org/drawingml/2006/main">
                  <a:graphicData uri="http://schemas.microsoft.com/office/word/2010/wordprocessingShape">
                    <wps:wsp>
                      <wps:cNvCnPr/>
                      <wps:spPr>
                        <a:xfrm>
                          <a:off x="0" y="0"/>
                          <a:ext cx="832339" cy="8323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8F591E" id="Connecteur droit avec flèche 8" o:spid="_x0000_s1026" type="#_x0000_t32" style="position:absolute;margin-left:255pt;margin-top:6.25pt;width:65.55pt;height:65.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" strokecolor="black [3040]">
                <v:stroke endarrow="block"/>
              </v:shape>
            </w:pict>
          </mc:Fallback>
        </mc:AlternateContent>
      </w:r>
      <w:r>
        <w:rPr>
          <w:b/>
          <w:noProof/>
          <w:sz w:val="24"/>
        </w:rPr>
        <mc:AlternateContent>
          <mc:Choice Requires="wps">
            <w:drawing>
              <wp:anchor distT="0" distB="0" distL="114300" distR="114300" simplePos="0" relativeHeight="251664384" behindDoc="0" locked="0" layoutInCell="1" allowOverlap="1" wp14:anchorId="121C6EB5" wp14:editId="67CFCAF3">
                <wp:simplePos x="0" y="0"/>
                <wp:positionH relativeFrom="column">
                  <wp:posOffset>3127082</wp:posOffset>
                </wp:positionH>
                <wp:positionV relativeFrom="paragraph">
                  <wp:posOffset>79424</wp:posOffset>
                </wp:positionV>
                <wp:extent cx="23446" cy="820371"/>
                <wp:effectExtent l="76200" t="0" r="72390" b="56515"/>
                <wp:wrapNone/>
                <wp:docPr id="7" name="Connecteur droit avec flèche 7"/>
                <wp:cNvGraphicFramePr/>
                <a:graphic xmlns:a="http://schemas.openxmlformats.org/drawingml/2006/main">
                  <a:graphicData uri="http://schemas.microsoft.com/office/word/2010/wordprocessingShape">
                    <wps:wsp>
                      <wps:cNvCnPr/>
                      <wps:spPr>
                        <a:xfrm flipH="1">
                          <a:off x="0" y="0"/>
                          <a:ext cx="23446" cy="8203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AEC6BA" id="Connecteur droit avec flèche 7" o:spid="_x0000_s1026" type="#_x0000_t32" style="position:absolute;margin-left:246.25pt;margin-top:6.25pt;width:1.85pt;height:64.6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" strokecolor="black [3040]">
                <v:stroke endarrow="block"/>
              </v:shape>
            </w:pict>
          </mc:Fallback>
        </mc:AlternateContent>
      </w:r>
      <w:r w:rsidRPr="00023376">
        <w:rPr>
          <w:b/>
          <w:sz w:val="24"/>
        </w:rPr>
        <w:t xml:space="preserve">                                       </w:t>
      </w:r>
      <w:r>
        <w:rPr>
          <w:b/>
          <w:sz w:val="17"/>
        </w:rPr>
        <w:t>SWITCH Cisco 2960 — Commutation L2 et trunk</w:t>
      </w:r>
    </w:p>
    <w:p w:rsidR="00DF637E" w:rsidRDefault="00DF637E" w:rsidP="00DF637E">
      <w:pPr>
        <w:pStyle w:val="Paragraphedeliste"/>
        <w:rPr>
          <w:b/>
          <w:sz w:val="17"/>
        </w:rPr>
      </w:pPr>
    </w:p>
    <w:p w:rsidR="00DF637E" w:rsidRDefault="00DF637E" w:rsidP="00DF637E">
      <w:pPr>
        <w:pStyle w:val="Paragraphedeliste"/>
        <w:rPr>
          <w:b/>
          <w:sz w:val="17"/>
        </w:rPr>
      </w:pPr>
    </w:p>
    <w:p w:rsidR="00DF637E" w:rsidRDefault="00DF637E" w:rsidP="00DF637E">
      <w:pPr>
        <w:pStyle w:val="Paragraphedeliste"/>
        <w:rPr>
          <w:b/>
          <w:sz w:val="17"/>
        </w:rPr>
      </w:pPr>
    </w:p>
    <w:p w:rsidR="00DF637E" w:rsidRDefault="00DF637E" w:rsidP="00DF637E">
      <w:pPr>
        <w:pStyle w:val="Paragraphedeliste"/>
        <w:rPr>
          <w:b/>
          <w:sz w:val="17"/>
        </w:rPr>
      </w:pPr>
    </w:p>
    <w:p w:rsidR="00DF637E" w:rsidRDefault="00DF637E" w:rsidP="00DF637E">
      <w:pPr>
        <w:pStyle w:val="Paragraphedeliste"/>
        <w:rPr>
          <w:b/>
          <w:sz w:val="17"/>
        </w:rPr>
      </w:pPr>
    </w:p>
    <w:p w:rsidR="00DF637E" w:rsidRDefault="00DF637E" w:rsidP="00DF637E">
      <w:pPr>
        <w:pStyle w:val="Paragraphedeliste"/>
        <w:rPr>
          <w:b/>
          <w:sz w:val="17"/>
        </w:rPr>
      </w:pPr>
    </w:p>
    <w:p w:rsidR="00DF637E" w:rsidRPr="00F10484" w:rsidRDefault="00DF637E" w:rsidP="00DF637E">
      <w:pPr>
        <w:pStyle w:val="Paragraphedeliste"/>
        <w:rPr>
          <w:b/>
          <w:sz w:val="17"/>
          <w:lang w:val="fr-CD"/>
        </w:rPr>
      </w:pPr>
      <w:r w:rsidRPr="00BC40CF">
        <w:rPr>
          <w:b/>
          <w:sz w:val="17"/>
          <w:lang w:val="fr-CD"/>
        </w:rPr>
        <w:t>PC DIRECTION       PC ADMINISTRATION     PC DE</w:t>
      </w:r>
      <w:r>
        <w:rPr>
          <w:b/>
          <w:sz w:val="17"/>
          <w:lang w:val="fr-CD"/>
        </w:rPr>
        <w:t>VELOPPEMENT    PC SUPPORT     SERVEUR   PC INVITE</w:t>
      </w:r>
    </w:p>
    <w:p w:rsidR="00DF637E" w:rsidRDefault="00DF637E" w:rsidP="00DF637E">
      <w:pPr>
        <w:pStyle w:val="Paragraphedeliste"/>
        <w:rPr>
          <w:b/>
          <w:sz w:val="17"/>
        </w:rPr>
      </w:pPr>
      <w:r w:rsidRPr="00F10484">
        <w:rPr>
          <w:b/>
          <w:sz w:val="17"/>
        </w:rPr>
        <w:t>VLAN 10                    VLAN 20                          VLAN30                            VLAN40            VLAN50            VLAN60</w:t>
      </w:r>
    </w:p>
    <w:p w:rsidR="00DF637E" w:rsidRDefault="00DF637E" w:rsidP="00DF637E">
      <w:pPr>
        <w:pStyle w:val="Paragraphedeliste"/>
        <w:rPr>
          <w:b/>
          <w:sz w:val="17"/>
        </w:rPr>
      </w:pPr>
    </w:p>
    <w:p w:rsidR="00DF637E" w:rsidRDefault="00DF637E" w:rsidP="00DF637E">
      <w:pPr>
        <w:pStyle w:val="Paragraphedeliste"/>
        <w:rPr>
          <w:b/>
          <w:sz w:val="17"/>
        </w:rPr>
      </w:pPr>
    </w:p>
    <w:p w:rsidR="00DF637E" w:rsidRDefault="00DF637E" w:rsidP="00DF637E">
      <w:pPr>
        <w:pStyle w:val="Paragraphedeliste"/>
        <w:rPr>
          <w:b/>
          <w:sz w:val="17"/>
        </w:rPr>
      </w:pPr>
    </w:p>
    <w:p w:rsidR="00DF637E" w:rsidRDefault="00DF637E" w:rsidP="00DF637E">
      <w:pPr>
        <w:pStyle w:val="Paragraphedeliste"/>
        <w:rPr>
          <w:b/>
          <w:sz w:val="18"/>
        </w:rPr>
      </w:pPr>
      <w:r w:rsidRPr="00F10484">
        <w:rPr>
          <w:b/>
          <w:sz w:val="18"/>
        </w:rPr>
        <w:t>3</w:t>
      </w:r>
      <w:r>
        <w:rPr>
          <w:b/>
          <w:sz w:val="18"/>
        </w:rPr>
        <w:t>.</w:t>
      </w:r>
      <w:r w:rsidRPr="00F10484">
        <w:rPr>
          <w:b/>
          <w:sz w:val="18"/>
        </w:rPr>
        <w:t xml:space="preserve"> DESCRIPTION DE LA TOPOLOGIE</w:t>
      </w:r>
    </w:p>
    <w:p w:rsidR="00DF637E" w:rsidRDefault="00DF637E" w:rsidP="00DF637E">
      <w:pPr>
        <w:pStyle w:val="Paragraphedeliste"/>
        <w:rPr>
          <w:b/>
          <w:sz w:val="18"/>
        </w:rPr>
      </w:pPr>
    </w:p>
    <w:p w:rsidR="00DF637E" w:rsidRPr="00255825" w:rsidRDefault="00DF637E" w:rsidP="00DF637E">
      <w:pPr>
        <w:pStyle w:val="Listepuces"/>
        <w:rPr>
          <w:lang w:val="fr-CD"/>
        </w:rPr>
      </w:pPr>
      <w:r w:rsidRPr="00255825">
        <w:rPr>
          <w:lang w:val="fr-CD"/>
        </w:rPr>
        <w:t xml:space="preserve">Le Cloud-PT représente l’accès externe simulé dans </w:t>
      </w:r>
      <w:proofErr w:type="spellStart"/>
      <w:r w:rsidRPr="00255825">
        <w:rPr>
          <w:lang w:val="fr-CD"/>
        </w:rPr>
        <w:t>Packet</w:t>
      </w:r>
      <w:proofErr w:type="spellEnd"/>
      <w:r w:rsidRPr="00255825">
        <w:rPr>
          <w:lang w:val="fr-CD"/>
        </w:rPr>
        <w:t xml:space="preserve"> Tracer.</w:t>
      </w:r>
    </w:p>
    <w:p w:rsidR="00DF637E" w:rsidRPr="00255825" w:rsidRDefault="00DF637E" w:rsidP="00DF637E">
      <w:pPr>
        <w:pStyle w:val="Listepuces"/>
        <w:rPr>
          <w:lang w:val="fr-CD"/>
        </w:rPr>
      </w:pPr>
      <w:r w:rsidRPr="00255825">
        <w:rPr>
          <w:lang w:val="fr-CD"/>
        </w:rPr>
        <w:t>Le routeur ISP représente le fournisseur d’accès simulé.</w:t>
      </w:r>
    </w:p>
    <w:p w:rsidR="00DF637E" w:rsidRPr="00255825" w:rsidRDefault="00DF637E" w:rsidP="00DF637E">
      <w:pPr>
        <w:pStyle w:val="Listepuces"/>
        <w:rPr>
          <w:lang w:val="fr-CD"/>
        </w:rPr>
      </w:pPr>
      <w:r w:rsidRPr="00255825">
        <w:rPr>
          <w:lang w:val="fr-CD"/>
        </w:rPr>
        <w:t>Le routeur StellarTech-R1 assure le routage inter-VLAN et les fonctions configurées de DHCP, NAT/PAT, ACL et SSH.</w:t>
      </w:r>
    </w:p>
    <w:p w:rsidR="00DF637E" w:rsidRPr="00255825" w:rsidRDefault="00DF637E" w:rsidP="00DF637E">
      <w:pPr>
        <w:pStyle w:val="Listepuces"/>
        <w:rPr>
          <w:lang w:val="fr-CD"/>
        </w:rPr>
      </w:pPr>
      <w:r w:rsidRPr="00255825">
        <w:rPr>
          <w:lang w:val="fr-CD"/>
        </w:rPr>
        <w:t xml:space="preserve">Le switch Cisco 2960 relie les équipements du réseau local et </w:t>
      </w:r>
      <w:proofErr w:type="gramStart"/>
      <w:r w:rsidRPr="00255825">
        <w:rPr>
          <w:lang w:val="fr-CD"/>
        </w:rPr>
        <w:t>transporte les</w:t>
      </w:r>
      <w:proofErr w:type="gramEnd"/>
      <w:r w:rsidRPr="00255825">
        <w:rPr>
          <w:lang w:val="fr-CD"/>
        </w:rPr>
        <w:t xml:space="preserve"> VLAN configurés.</w:t>
      </w:r>
    </w:p>
    <w:p w:rsidR="00DF637E" w:rsidRPr="00255825" w:rsidRDefault="00DF637E" w:rsidP="00DF637E">
      <w:pPr>
        <w:pStyle w:val="Listepuces"/>
        <w:rPr>
          <w:lang w:val="fr-CD"/>
        </w:rPr>
      </w:pPr>
      <w:r w:rsidRPr="00255825">
        <w:rPr>
          <w:lang w:val="fr-CD"/>
        </w:rPr>
        <w:t>Les postes sont répartis selon les services : Direction, Administration, Développement, Support technique et Invités.</w:t>
      </w:r>
    </w:p>
    <w:p w:rsidR="00DF637E" w:rsidRPr="00255825" w:rsidRDefault="00DF637E" w:rsidP="00DF637E">
      <w:pPr>
        <w:pStyle w:val="Listepuces"/>
        <w:rPr>
          <w:lang w:val="fr-CD"/>
        </w:rPr>
      </w:pPr>
      <w:r w:rsidRPr="00255825">
        <w:rPr>
          <w:lang w:val="fr-CD"/>
        </w:rPr>
        <w:lastRenderedPageBreak/>
        <w:t>Le VLAN Serveurs est destiné aux serveurs et services réseau, notamment le DNS.</w:t>
      </w:r>
    </w:p>
    <w:p w:rsidR="00DF637E" w:rsidRPr="00255825" w:rsidRDefault="00DF637E" w:rsidP="00DF637E">
      <w:pPr>
        <w:pStyle w:val="Listepuces"/>
        <w:rPr>
          <w:lang w:val="fr-CD"/>
        </w:rPr>
      </w:pPr>
      <w:r w:rsidRPr="00255825">
        <w:rPr>
          <w:lang w:val="fr-CD"/>
        </w:rPr>
        <w:t>Le VLAN Invités est séparé des réseaux internes et soumis aux règles de filtrage configurées.</w:t>
      </w:r>
    </w:p>
    <w:p w:rsidR="00DF637E" w:rsidRDefault="00DF637E" w:rsidP="00DF637E">
      <w:pPr>
        <w:pStyle w:val="Paragraphedeliste"/>
        <w:rPr>
          <w:b/>
          <w:sz w:val="28"/>
          <w:lang w:val="fr-CD"/>
        </w:rPr>
      </w:pPr>
      <w:r>
        <w:rPr>
          <w:b/>
          <w:sz w:val="28"/>
          <w:lang w:val="fr-CD"/>
        </w:rPr>
        <w:t>4. PLAN D’ADRESSAGE IP (VLSM)</w:t>
      </w:r>
    </w:p>
    <w:p w:rsidR="00DF637E" w:rsidRDefault="00DF637E" w:rsidP="00DF637E">
      <w:pPr>
        <w:pStyle w:val="Paragraphedeliste"/>
        <w:rPr>
          <w:b/>
          <w:sz w:val="28"/>
          <w:lang w:val="fr-CD"/>
        </w:rPr>
      </w:pPr>
    </w:p>
    <w:p w:rsidR="00DF637E" w:rsidRPr="00255825" w:rsidRDefault="00DF637E" w:rsidP="00DF637E">
      <w:pPr>
        <w:rPr>
          <w:lang w:val="fr-CD"/>
        </w:rPr>
      </w:pPr>
      <w:r w:rsidRPr="00255825">
        <w:rPr>
          <w:lang w:val="fr-CD"/>
        </w:rPr>
        <w:t>Réseau de départ : 192.168.10.0/24. Le découpage VLSM permet d’attribuer à chaque service un sous-réseau adapté à ses besoins.</w:t>
      </w:r>
    </w:p>
    <w:tbl>
      <w:tblPr>
        <w:tblStyle w:val="Grilledutableau"/>
        <w:tblW w:w="0" w:type="auto"/>
        <w:jc w:val="center"/>
        <w:tblLook w:val="04A0" w:firstRow="1" w:lastRow="0" w:firstColumn="1" w:lastColumn="0" w:noHBand="0" w:noVBand="1"/>
      </w:tblPr>
      <w:tblGrid>
        <w:gridCol w:w="1144"/>
        <w:gridCol w:w="1264"/>
        <w:gridCol w:w="1304"/>
        <w:gridCol w:w="1279"/>
        <w:gridCol w:w="1263"/>
        <w:gridCol w:w="1263"/>
        <w:gridCol w:w="1263"/>
        <w:gridCol w:w="1146"/>
      </w:tblGrid>
      <w:tr w:rsidR="00DF637E" w:rsidTr="000908C4">
        <w:trPr>
          <w:jc w:val="center"/>
        </w:trPr>
        <w:tc>
          <w:tcPr>
            <w:tcW w:w="1332" w:type="dxa"/>
            <w:shd w:val="clear" w:color="auto" w:fill="1F4E79"/>
            <w:vAlign w:val="center"/>
          </w:tcPr>
          <w:p w:rsidR="00DF637E" w:rsidRDefault="00DF637E" w:rsidP="000908C4">
            <w:pPr>
              <w:jc w:val="center"/>
            </w:pPr>
            <w:r>
              <w:rPr>
                <w:b/>
                <w:color w:val="FFFFFF"/>
                <w:sz w:val="13"/>
              </w:rPr>
              <w:t>VLAN</w:t>
            </w:r>
          </w:p>
        </w:tc>
        <w:tc>
          <w:tcPr>
            <w:tcW w:w="1332" w:type="dxa"/>
            <w:shd w:val="clear" w:color="auto" w:fill="1F4E79"/>
            <w:vAlign w:val="center"/>
          </w:tcPr>
          <w:p w:rsidR="00DF637E" w:rsidRDefault="00DF637E" w:rsidP="000908C4">
            <w:pPr>
              <w:jc w:val="center"/>
            </w:pPr>
            <w:r>
              <w:rPr>
                <w:b/>
                <w:color w:val="FFFFFF"/>
                <w:sz w:val="13"/>
              </w:rPr>
              <w:t>Service</w:t>
            </w:r>
          </w:p>
        </w:tc>
        <w:tc>
          <w:tcPr>
            <w:tcW w:w="1332" w:type="dxa"/>
            <w:shd w:val="clear" w:color="auto" w:fill="1F4E79"/>
            <w:vAlign w:val="center"/>
          </w:tcPr>
          <w:p w:rsidR="00DF637E" w:rsidRDefault="00DF637E" w:rsidP="000908C4">
            <w:pPr>
              <w:jc w:val="center"/>
            </w:pPr>
            <w:proofErr w:type="spellStart"/>
            <w:r>
              <w:rPr>
                <w:b/>
                <w:color w:val="FFFFFF"/>
                <w:sz w:val="13"/>
              </w:rPr>
              <w:t>Adresse</w:t>
            </w:r>
            <w:proofErr w:type="spellEnd"/>
            <w:r>
              <w:rPr>
                <w:b/>
                <w:color w:val="FFFFFF"/>
                <w:sz w:val="13"/>
              </w:rPr>
              <w:t xml:space="preserve"> </w:t>
            </w:r>
            <w:proofErr w:type="spellStart"/>
            <w:r>
              <w:rPr>
                <w:b/>
                <w:color w:val="FFFFFF"/>
                <w:sz w:val="13"/>
              </w:rPr>
              <w:t>réseau</w:t>
            </w:r>
            <w:proofErr w:type="spellEnd"/>
          </w:p>
        </w:tc>
        <w:tc>
          <w:tcPr>
            <w:tcW w:w="1332" w:type="dxa"/>
            <w:shd w:val="clear" w:color="auto" w:fill="1F4E79"/>
            <w:vAlign w:val="center"/>
          </w:tcPr>
          <w:p w:rsidR="00DF637E" w:rsidRDefault="00DF637E" w:rsidP="000908C4">
            <w:pPr>
              <w:jc w:val="center"/>
            </w:pPr>
            <w:r>
              <w:rPr>
                <w:b/>
                <w:color w:val="FFFFFF"/>
                <w:sz w:val="13"/>
              </w:rPr>
              <w:t>Masque</w:t>
            </w:r>
          </w:p>
        </w:tc>
        <w:tc>
          <w:tcPr>
            <w:tcW w:w="1332" w:type="dxa"/>
            <w:shd w:val="clear" w:color="auto" w:fill="1F4E79"/>
            <w:vAlign w:val="center"/>
          </w:tcPr>
          <w:p w:rsidR="00DF637E" w:rsidRDefault="00DF637E" w:rsidP="000908C4">
            <w:pPr>
              <w:jc w:val="center"/>
            </w:pPr>
            <w:proofErr w:type="spellStart"/>
            <w:r>
              <w:rPr>
                <w:b/>
                <w:color w:val="FFFFFF"/>
                <w:sz w:val="13"/>
              </w:rPr>
              <w:t>Passerelle</w:t>
            </w:r>
            <w:proofErr w:type="spellEnd"/>
          </w:p>
        </w:tc>
        <w:tc>
          <w:tcPr>
            <w:tcW w:w="1332" w:type="dxa"/>
            <w:shd w:val="clear" w:color="auto" w:fill="1F4E79"/>
            <w:vAlign w:val="center"/>
          </w:tcPr>
          <w:p w:rsidR="00DF637E" w:rsidRDefault="00DF637E" w:rsidP="000908C4">
            <w:pPr>
              <w:jc w:val="center"/>
            </w:pPr>
            <w:proofErr w:type="spellStart"/>
            <w:r>
              <w:rPr>
                <w:b/>
                <w:color w:val="FFFFFF"/>
                <w:sz w:val="13"/>
              </w:rPr>
              <w:t>Plage</w:t>
            </w:r>
            <w:proofErr w:type="spellEnd"/>
            <w:r>
              <w:rPr>
                <w:b/>
                <w:color w:val="FFFFFF"/>
                <w:sz w:val="13"/>
              </w:rPr>
              <w:t xml:space="preserve"> </w:t>
            </w:r>
            <w:proofErr w:type="spellStart"/>
            <w:r>
              <w:rPr>
                <w:b/>
                <w:color w:val="FFFFFF"/>
                <w:sz w:val="13"/>
              </w:rPr>
              <w:t>utilisable</w:t>
            </w:r>
            <w:proofErr w:type="spellEnd"/>
          </w:p>
        </w:tc>
        <w:tc>
          <w:tcPr>
            <w:tcW w:w="1332" w:type="dxa"/>
            <w:shd w:val="clear" w:color="auto" w:fill="1F4E79"/>
            <w:vAlign w:val="center"/>
          </w:tcPr>
          <w:p w:rsidR="00DF637E" w:rsidRDefault="00DF637E" w:rsidP="000908C4">
            <w:pPr>
              <w:jc w:val="center"/>
            </w:pPr>
            <w:r>
              <w:rPr>
                <w:b/>
                <w:color w:val="FFFFFF"/>
                <w:sz w:val="13"/>
              </w:rPr>
              <w:t>Broadcast</w:t>
            </w:r>
          </w:p>
        </w:tc>
        <w:tc>
          <w:tcPr>
            <w:tcW w:w="1332" w:type="dxa"/>
            <w:shd w:val="clear" w:color="auto" w:fill="1F4E79"/>
            <w:vAlign w:val="center"/>
          </w:tcPr>
          <w:p w:rsidR="00DF637E" w:rsidRDefault="00DF637E" w:rsidP="000908C4">
            <w:pPr>
              <w:jc w:val="center"/>
            </w:pPr>
            <w:proofErr w:type="spellStart"/>
            <w:r>
              <w:rPr>
                <w:b/>
                <w:color w:val="FFFFFF"/>
                <w:sz w:val="13"/>
              </w:rPr>
              <w:t>Hôtes</w:t>
            </w:r>
            <w:proofErr w:type="spellEnd"/>
          </w:p>
        </w:tc>
      </w:tr>
      <w:tr w:rsidR="00DF637E" w:rsidTr="000908C4">
        <w:trPr>
          <w:jc w:val="center"/>
        </w:trPr>
        <w:tc>
          <w:tcPr>
            <w:tcW w:w="1332" w:type="dxa"/>
            <w:shd w:val="clear" w:color="auto" w:fill="D9EAF7"/>
            <w:vAlign w:val="center"/>
          </w:tcPr>
          <w:p w:rsidR="00DF637E" w:rsidRDefault="00DF637E" w:rsidP="000908C4">
            <w:pPr>
              <w:jc w:val="center"/>
            </w:pPr>
            <w:r>
              <w:rPr>
                <w:sz w:val="12"/>
              </w:rPr>
              <w:t>10</w:t>
            </w:r>
          </w:p>
        </w:tc>
        <w:tc>
          <w:tcPr>
            <w:tcW w:w="1332" w:type="dxa"/>
            <w:shd w:val="clear" w:color="auto" w:fill="D9EAF7"/>
            <w:vAlign w:val="center"/>
          </w:tcPr>
          <w:p w:rsidR="00DF637E" w:rsidRDefault="00DF637E" w:rsidP="000908C4">
            <w:pPr>
              <w:jc w:val="center"/>
            </w:pPr>
            <w:r>
              <w:rPr>
                <w:sz w:val="12"/>
              </w:rPr>
              <w:t>Direction</w:t>
            </w:r>
          </w:p>
        </w:tc>
        <w:tc>
          <w:tcPr>
            <w:tcW w:w="1332" w:type="dxa"/>
            <w:shd w:val="clear" w:color="auto" w:fill="D9EAF7"/>
            <w:vAlign w:val="center"/>
          </w:tcPr>
          <w:p w:rsidR="00DF637E" w:rsidRDefault="00DF637E" w:rsidP="000908C4">
            <w:pPr>
              <w:jc w:val="center"/>
            </w:pPr>
            <w:r>
              <w:rPr>
                <w:sz w:val="12"/>
              </w:rPr>
              <w:t>192.168.10.192/28</w:t>
            </w:r>
          </w:p>
        </w:tc>
        <w:tc>
          <w:tcPr>
            <w:tcW w:w="1332" w:type="dxa"/>
            <w:shd w:val="clear" w:color="auto" w:fill="D9EAF7"/>
            <w:vAlign w:val="center"/>
          </w:tcPr>
          <w:p w:rsidR="00DF637E" w:rsidRDefault="00DF637E" w:rsidP="000908C4">
            <w:pPr>
              <w:jc w:val="center"/>
            </w:pPr>
            <w:r>
              <w:rPr>
                <w:sz w:val="12"/>
              </w:rPr>
              <w:t>255.255.255.240</w:t>
            </w:r>
          </w:p>
        </w:tc>
        <w:tc>
          <w:tcPr>
            <w:tcW w:w="1332" w:type="dxa"/>
            <w:shd w:val="clear" w:color="auto" w:fill="D9EAF7"/>
            <w:vAlign w:val="center"/>
          </w:tcPr>
          <w:p w:rsidR="00DF637E" w:rsidRDefault="00DF637E" w:rsidP="000908C4">
            <w:pPr>
              <w:jc w:val="center"/>
            </w:pPr>
            <w:r>
              <w:rPr>
                <w:sz w:val="12"/>
              </w:rPr>
              <w:t>192.168.10.193</w:t>
            </w:r>
          </w:p>
        </w:tc>
        <w:tc>
          <w:tcPr>
            <w:tcW w:w="1332" w:type="dxa"/>
            <w:shd w:val="clear" w:color="auto" w:fill="D9EAF7"/>
            <w:vAlign w:val="center"/>
          </w:tcPr>
          <w:p w:rsidR="00DF637E" w:rsidRDefault="00DF637E" w:rsidP="000908C4">
            <w:pPr>
              <w:jc w:val="center"/>
            </w:pPr>
            <w:r>
              <w:rPr>
                <w:sz w:val="12"/>
              </w:rPr>
              <w:t>192.168.10.193 – .206</w:t>
            </w:r>
          </w:p>
        </w:tc>
        <w:tc>
          <w:tcPr>
            <w:tcW w:w="1332" w:type="dxa"/>
            <w:shd w:val="clear" w:color="auto" w:fill="D9EAF7"/>
            <w:vAlign w:val="center"/>
          </w:tcPr>
          <w:p w:rsidR="00DF637E" w:rsidRDefault="00DF637E" w:rsidP="000908C4">
            <w:pPr>
              <w:jc w:val="center"/>
            </w:pPr>
            <w:r>
              <w:rPr>
                <w:sz w:val="12"/>
              </w:rPr>
              <w:t>192.168.10.207</w:t>
            </w:r>
          </w:p>
        </w:tc>
        <w:tc>
          <w:tcPr>
            <w:tcW w:w="1332" w:type="dxa"/>
            <w:shd w:val="clear" w:color="auto" w:fill="D9EAF7"/>
            <w:vAlign w:val="center"/>
          </w:tcPr>
          <w:p w:rsidR="00DF637E" w:rsidRDefault="00DF637E" w:rsidP="000908C4">
            <w:pPr>
              <w:jc w:val="center"/>
            </w:pPr>
            <w:r>
              <w:rPr>
                <w:sz w:val="12"/>
              </w:rPr>
              <w:t>14</w:t>
            </w:r>
          </w:p>
        </w:tc>
      </w:tr>
      <w:tr w:rsidR="00DF637E" w:rsidTr="000908C4">
        <w:trPr>
          <w:jc w:val="center"/>
        </w:trPr>
        <w:tc>
          <w:tcPr>
            <w:tcW w:w="1332" w:type="dxa"/>
            <w:shd w:val="clear" w:color="auto" w:fill="E2F0D9"/>
            <w:vAlign w:val="center"/>
          </w:tcPr>
          <w:p w:rsidR="00DF637E" w:rsidRDefault="00DF637E" w:rsidP="000908C4">
            <w:pPr>
              <w:jc w:val="center"/>
            </w:pPr>
            <w:r>
              <w:rPr>
                <w:sz w:val="12"/>
              </w:rPr>
              <w:t>20</w:t>
            </w:r>
          </w:p>
        </w:tc>
        <w:tc>
          <w:tcPr>
            <w:tcW w:w="1332" w:type="dxa"/>
            <w:shd w:val="clear" w:color="auto" w:fill="E2F0D9"/>
            <w:vAlign w:val="center"/>
          </w:tcPr>
          <w:p w:rsidR="00DF637E" w:rsidRDefault="00DF637E" w:rsidP="000908C4">
            <w:pPr>
              <w:jc w:val="center"/>
            </w:pPr>
            <w:r>
              <w:rPr>
                <w:sz w:val="12"/>
              </w:rPr>
              <w:t>Administration</w:t>
            </w:r>
          </w:p>
        </w:tc>
        <w:tc>
          <w:tcPr>
            <w:tcW w:w="1332" w:type="dxa"/>
            <w:shd w:val="clear" w:color="auto" w:fill="E2F0D9"/>
            <w:vAlign w:val="center"/>
          </w:tcPr>
          <w:p w:rsidR="00DF637E" w:rsidRDefault="00DF637E" w:rsidP="000908C4">
            <w:pPr>
              <w:jc w:val="center"/>
            </w:pPr>
            <w:r>
              <w:rPr>
                <w:sz w:val="12"/>
              </w:rPr>
              <w:t>192.168.10.128/27</w:t>
            </w:r>
          </w:p>
        </w:tc>
        <w:tc>
          <w:tcPr>
            <w:tcW w:w="1332" w:type="dxa"/>
            <w:shd w:val="clear" w:color="auto" w:fill="E2F0D9"/>
            <w:vAlign w:val="center"/>
          </w:tcPr>
          <w:p w:rsidR="00DF637E" w:rsidRDefault="00DF637E" w:rsidP="000908C4">
            <w:pPr>
              <w:jc w:val="center"/>
            </w:pPr>
            <w:r>
              <w:rPr>
                <w:sz w:val="12"/>
              </w:rPr>
              <w:t>255.255.255.224</w:t>
            </w:r>
          </w:p>
        </w:tc>
        <w:tc>
          <w:tcPr>
            <w:tcW w:w="1332" w:type="dxa"/>
            <w:shd w:val="clear" w:color="auto" w:fill="E2F0D9"/>
            <w:vAlign w:val="center"/>
          </w:tcPr>
          <w:p w:rsidR="00DF637E" w:rsidRDefault="00DF637E" w:rsidP="000908C4">
            <w:pPr>
              <w:jc w:val="center"/>
            </w:pPr>
            <w:r>
              <w:rPr>
                <w:sz w:val="12"/>
              </w:rPr>
              <w:t>192.168.10.129</w:t>
            </w:r>
          </w:p>
        </w:tc>
        <w:tc>
          <w:tcPr>
            <w:tcW w:w="1332" w:type="dxa"/>
            <w:shd w:val="clear" w:color="auto" w:fill="E2F0D9"/>
            <w:vAlign w:val="center"/>
          </w:tcPr>
          <w:p w:rsidR="00DF637E" w:rsidRDefault="00DF637E" w:rsidP="000908C4">
            <w:pPr>
              <w:jc w:val="center"/>
            </w:pPr>
            <w:r>
              <w:rPr>
                <w:sz w:val="12"/>
              </w:rPr>
              <w:t>192.168.10.129 – .158</w:t>
            </w:r>
          </w:p>
        </w:tc>
        <w:tc>
          <w:tcPr>
            <w:tcW w:w="1332" w:type="dxa"/>
            <w:shd w:val="clear" w:color="auto" w:fill="E2F0D9"/>
            <w:vAlign w:val="center"/>
          </w:tcPr>
          <w:p w:rsidR="00DF637E" w:rsidRDefault="00DF637E" w:rsidP="000908C4">
            <w:pPr>
              <w:jc w:val="center"/>
            </w:pPr>
            <w:r>
              <w:rPr>
                <w:sz w:val="12"/>
              </w:rPr>
              <w:t>192.168.10.159</w:t>
            </w:r>
          </w:p>
        </w:tc>
        <w:tc>
          <w:tcPr>
            <w:tcW w:w="1332" w:type="dxa"/>
            <w:shd w:val="clear" w:color="auto" w:fill="E2F0D9"/>
            <w:vAlign w:val="center"/>
          </w:tcPr>
          <w:p w:rsidR="00DF637E" w:rsidRDefault="00DF637E" w:rsidP="000908C4">
            <w:pPr>
              <w:jc w:val="center"/>
            </w:pPr>
            <w:r>
              <w:rPr>
                <w:sz w:val="12"/>
              </w:rPr>
              <w:t>30</w:t>
            </w:r>
          </w:p>
        </w:tc>
      </w:tr>
      <w:tr w:rsidR="00DF637E" w:rsidTr="000908C4">
        <w:trPr>
          <w:jc w:val="center"/>
        </w:trPr>
        <w:tc>
          <w:tcPr>
            <w:tcW w:w="1332" w:type="dxa"/>
            <w:shd w:val="clear" w:color="auto" w:fill="FFF2CC"/>
            <w:vAlign w:val="center"/>
          </w:tcPr>
          <w:p w:rsidR="00DF637E" w:rsidRDefault="00DF637E" w:rsidP="000908C4">
            <w:pPr>
              <w:jc w:val="center"/>
            </w:pPr>
            <w:r>
              <w:rPr>
                <w:sz w:val="12"/>
              </w:rPr>
              <w:t>30</w:t>
            </w:r>
          </w:p>
        </w:tc>
        <w:tc>
          <w:tcPr>
            <w:tcW w:w="1332" w:type="dxa"/>
            <w:shd w:val="clear" w:color="auto" w:fill="FFF2CC"/>
            <w:vAlign w:val="center"/>
          </w:tcPr>
          <w:p w:rsidR="00DF637E" w:rsidRDefault="00DF637E" w:rsidP="000908C4">
            <w:pPr>
              <w:jc w:val="center"/>
            </w:pPr>
            <w:proofErr w:type="spellStart"/>
            <w:r>
              <w:rPr>
                <w:sz w:val="12"/>
              </w:rPr>
              <w:t>Développement</w:t>
            </w:r>
            <w:proofErr w:type="spellEnd"/>
          </w:p>
        </w:tc>
        <w:tc>
          <w:tcPr>
            <w:tcW w:w="1332" w:type="dxa"/>
            <w:shd w:val="clear" w:color="auto" w:fill="FFF2CC"/>
            <w:vAlign w:val="center"/>
          </w:tcPr>
          <w:p w:rsidR="00DF637E" w:rsidRDefault="00DF637E" w:rsidP="000908C4">
            <w:pPr>
              <w:jc w:val="center"/>
            </w:pPr>
            <w:r>
              <w:rPr>
                <w:sz w:val="12"/>
              </w:rPr>
              <w:t>192.168.10.64/26</w:t>
            </w:r>
          </w:p>
        </w:tc>
        <w:tc>
          <w:tcPr>
            <w:tcW w:w="1332" w:type="dxa"/>
            <w:shd w:val="clear" w:color="auto" w:fill="FFF2CC"/>
            <w:vAlign w:val="center"/>
          </w:tcPr>
          <w:p w:rsidR="00DF637E" w:rsidRDefault="00DF637E" w:rsidP="000908C4">
            <w:pPr>
              <w:jc w:val="center"/>
            </w:pPr>
            <w:r>
              <w:rPr>
                <w:sz w:val="12"/>
              </w:rPr>
              <w:t>255.255.255.192</w:t>
            </w:r>
          </w:p>
        </w:tc>
        <w:tc>
          <w:tcPr>
            <w:tcW w:w="1332" w:type="dxa"/>
            <w:shd w:val="clear" w:color="auto" w:fill="FFF2CC"/>
            <w:vAlign w:val="center"/>
          </w:tcPr>
          <w:p w:rsidR="00DF637E" w:rsidRDefault="00DF637E" w:rsidP="000908C4">
            <w:pPr>
              <w:jc w:val="center"/>
            </w:pPr>
            <w:r>
              <w:rPr>
                <w:sz w:val="12"/>
              </w:rPr>
              <w:t>192.168.10.65</w:t>
            </w:r>
          </w:p>
        </w:tc>
        <w:tc>
          <w:tcPr>
            <w:tcW w:w="1332" w:type="dxa"/>
            <w:shd w:val="clear" w:color="auto" w:fill="FFF2CC"/>
            <w:vAlign w:val="center"/>
          </w:tcPr>
          <w:p w:rsidR="00DF637E" w:rsidRDefault="00DF637E" w:rsidP="000908C4">
            <w:pPr>
              <w:jc w:val="center"/>
            </w:pPr>
            <w:r>
              <w:rPr>
                <w:sz w:val="12"/>
              </w:rPr>
              <w:t>192.168.10.65 – .126</w:t>
            </w:r>
          </w:p>
        </w:tc>
        <w:tc>
          <w:tcPr>
            <w:tcW w:w="1332" w:type="dxa"/>
            <w:shd w:val="clear" w:color="auto" w:fill="FFF2CC"/>
            <w:vAlign w:val="center"/>
          </w:tcPr>
          <w:p w:rsidR="00DF637E" w:rsidRDefault="00DF637E" w:rsidP="000908C4">
            <w:pPr>
              <w:jc w:val="center"/>
            </w:pPr>
            <w:r>
              <w:rPr>
                <w:sz w:val="12"/>
              </w:rPr>
              <w:t>192.168.10.127</w:t>
            </w:r>
          </w:p>
        </w:tc>
        <w:tc>
          <w:tcPr>
            <w:tcW w:w="1332" w:type="dxa"/>
            <w:shd w:val="clear" w:color="auto" w:fill="FFF2CC"/>
            <w:vAlign w:val="center"/>
          </w:tcPr>
          <w:p w:rsidR="00DF637E" w:rsidRDefault="00DF637E" w:rsidP="000908C4">
            <w:pPr>
              <w:jc w:val="center"/>
            </w:pPr>
            <w:r>
              <w:rPr>
                <w:sz w:val="12"/>
              </w:rPr>
              <w:t>62</w:t>
            </w:r>
          </w:p>
        </w:tc>
      </w:tr>
      <w:tr w:rsidR="00DF637E" w:rsidTr="000908C4">
        <w:trPr>
          <w:jc w:val="center"/>
        </w:trPr>
        <w:tc>
          <w:tcPr>
            <w:tcW w:w="1332" w:type="dxa"/>
            <w:shd w:val="clear" w:color="auto" w:fill="E4DFEC"/>
            <w:vAlign w:val="center"/>
          </w:tcPr>
          <w:p w:rsidR="00DF637E" w:rsidRDefault="00DF637E" w:rsidP="000908C4">
            <w:pPr>
              <w:jc w:val="center"/>
            </w:pPr>
            <w:r>
              <w:rPr>
                <w:sz w:val="12"/>
              </w:rPr>
              <w:t>40</w:t>
            </w:r>
          </w:p>
        </w:tc>
        <w:tc>
          <w:tcPr>
            <w:tcW w:w="1332" w:type="dxa"/>
            <w:shd w:val="clear" w:color="auto" w:fill="E4DFEC"/>
            <w:vAlign w:val="center"/>
          </w:tcPr>
          <w:p w:rsidR="00DF637E" w:rsidRDefault="00DF637E" w:rsidP="000908C4">
            <w:pPr>
              <w:jc w:val="center"/>
            </w:pPr>
            <w:r>
              <w:rPr>
                <w:sz w:val="12"/>
              </w:rPr>
              <w:t>Support technique</w:t>
            </w:r>
          </w:p>
        </w:tc>
        <w:tc>
          <w:tcPr>
            <w:tcW w:w="1332" w:type="dxa"/>
            <w:shd w:val="clear" w:color="auto" w:fill="E4DFEC"/>
            <w:vAlign w:val="center"/>
          </w:tcPr>
          <w:p w:rsidR="00DF637E" w:rsidRDefault="00DF637E" w:rsidP="000908C4">
            <w:pPr>
              <w:jc w:val="center"/>
            </w:pPr>
            <w:r>
              <w:rPr>
                <w:sz w:val="12"/>
              </w:rPr>
              <w:t>192.168.10.160/27</w:t>
            </w:r>
          </w:p>
        </w:tc>
        <w:tc>
          <w:tcPr>
            <w:tcW w:w="1332" w:type="dxa"/>
            <w:shd w:val="clear" w:color="auto" w:fill="E4DFEC"/>
            <w:vAlign w:val="center"/>
          </w:tcPr>
          <w:p w:rsidR="00DF637E" w:rsidRDefault="00DF637E" w:rsidP="000908C4">
            <w:pPr>
              <w:jc w:val="center"/>
            </w:pPr>
            <w:r>
              <w:rPr>
                <w:sz w:val="12"/>
              </w:rPr>
              <w:t>255.255.255.224</w:t>
            </w:r>
          </w:p>
        </w:tc>
        <w:tc>
          <w:tcPr>
            <w:tcW w:w="1332" w:type="dxa"/>
            <w:shd w:val="clear" w:color="auto" w:fill="E4DFEC"/>
            <w:vAlign w:val="center"/>
          </w:tcPr>
          <w:p w:rsidR="00DF637E" w:rsidRDefault="00DF637E" w:rsidP="000908C4">
            <w:pPr>
              <w:jc w:val="center"/>
            </w:pPr>
            <w:r>
              <w:rPr>
                <w:sz w:val="12"/>
              </w:rPr>
              <w:t>192.168.10.161</w:t>
            </w:r>
          </w:p>
        </w:tc>
        <w:tc>
          <w:tcPr>
            <w:tcW w:w="1332" w:type="dxa"/>
            <w:shd w:val="clear" w:color="auto" w:fill="E4DFEC"/>
            <w:vAlign w:val="center"/>
          </w:tcPr>
          <w:p w:rsidR="00DF637E" w:rsidRDefault="00DF637E" w:rsidP="000908C4">
            <w:pPr>
              <w:jc w:val="center"/>
            </w:pPr>
            <w:r>
              <w:rPr>
                <w:sz w:val="12"/>
              </w:rPr>
              <w:t>192.168.10.161 – .190</w:t>
            </w:r>
          </w:p>
        </w:tc>
        <w:tc>
          <w:tcPr>
            <w:tcW w:w="1332" w:type="dxa"/>
            <w:shd w:val="clear" w:color="auto" w:fill="E4DFEC"/>
            <w:vAlign w:val="center"/>
          </w:tcPr>
          <w:p w:rsidR="00DF637E" w:rsidRDefault="00DF637E" w:rsidP="000908C4">
            <w:pPr>
              <w:jc w:val="center"/>
            </w:pPr>
            <w:r>
              <w:rPr>
                <w:sz w:val="12"/>
              </w:rPr>
              <w:t>192.168.10.191</w:t>
            </w:r>
          </w:p>
        </w:tc>
        <w:tc>
          <w:tcPr>
            <w:tcW w:w="1332" w:type="dxa"/>
            <w:shd w:val="clear" w:color="auto" w:fill="E4DFEC"/>
            <w:vAlign w:val="center"/>
          </w:tcPr>
          <w:p w:rsidR="00DF637E" w:rsidRDefault="00DF637E" w:rsidP="000908C4">
            <w:pPr>
              <w:jc w:val="center"/>
            </w:pPr>
            <w:r>
              <w:rPr>
                <w:sz w:val="12"/>
              </w:rPr>
              <w:t>30</w:t>
            </w:r>
          </w:p>
        </w:tc>
      </w:tr>
      <w:tr w:rsidR="00DF637E" w:rsidTr="000908C4">
        <w:trPr>
          <w:jc w:val="center"/>
        </w:trPr>
        <w:tc>
          <w:tcPr>
            <w:tcW w:w="1332" w:type="dxa"/>
            <w:shd w:val="clear" w:color="auto" w:fill="FCE4D6"/>
            <w:vAlign w:val="center"/>
          </w:tcPr>
          <w:p w:rsidR="00DF637E" w:rsidRDefault="00DF637E" w:rsidP="000908C4">
            <w:pPr>
              <w:jc w:val="center"/>
            </w:pPr>
            <w:r>
              <w:rPr>
                <w:sz w:val="12"/>
              </w:rPr>
              <w:t>50</w:t>
            </w:r>
          </w:p>
        </w:tc>
        <w:tc>
          <w:tcPr>
            <w:tcW w:w="1332" w:type="dxa"/>
            <w:shd w:val="clear" w:color="auto" w:fill="FCE4D6"/>
            <w:vAlign w:val="center"/>
          </w:tcPr>
          <w:p w:rsidR="00DF637E" w:rsidRDefault="00DF637E" w:rsidP="000908C4">
            <w:pPr>
              <w:jc w:val="center"/>
            </w:pPr>
            <w:proofErr w:type="spellStart"/>
            <w:r>
              <w:rPr>
                <w:sz w:val="12"/>
              </w:rPr>
              <w:t>Serveurs</w:t>
            </w:r>
            <w:proofErr w:type="spellEnd"/>
          </w:p>
        </w:tc>
        <w:tc>
          <w:tcPr>
            <w:tcW w:w="1332" w:type="dxa"/>
            <w:shd w:val="clear" w:color="auto" w:fill="FCE4D6"/>
            <w:vAlign w:val="center"/>
          </w:tcPr>
          <w:p w:rsidR="00DF637E" w:rsidRDefault="00DF637E" w:rsidP="000908C4">
            <w:pPr>
              <w:jc w:val="center"/>
            </w:pPr>
            <w:r>
              <w:rPr>
                <w:sz w:val="12"/>
              </w:rPr>
              <w:t>192.168.10.208/28</w:t>
            </w:r>
          </w:p>
        </w:tc>
        <w:tc>
          <w:tcPr>
            <w:tcW w:w="1332" w:type="dxa"/>
            <w:shd w:val="clear" w:color="auto" w:fill="FCE4D6"/>
            <w:vAlign w:val="center"/>
          </w:tcPr>
          <w:p w:rsidR="00DF637E" w:rsidRDefault="00DF637E" w:rsidP="000908C4">
            <w:pPr>
              <w:jc w:val="center"/>
            </w:pPr>
            <w:r>
              <w:rPr>
                <w:sz w:val="12"/>
              </w:rPr>
              <w:t>255.255.255.240</w:t>
            </w:r>
          </w:p>
        </w:tc>
        <w:tc>
          <w:tcPr>
            <w:tcW w:w="1332" w:type="dxa"/>
            <w:shd w:val="clear" w:color="auto" w:fill="FCE4D6"/>
            <w:vAlign w:val="center"/>
          </w:tcPr>
          <w:p w:rsidR="00DF637E" w:rsidRDefault="00DF637E" w:rsidP="000908C4">
            <w:pPr>
              <w:jc w:val="center"/>
            </w:pPr>
            <w:r>
              <w:rPr>
                <w:sz w:val="12"/>
              </w:rPr>
              <w:t>192.168.10.209</w:t>
            </w:r>
          </w:p>
        </w:tc>
        <w:tc>
          <w:tcPr>
            <w:tcW w:w="1332" w:type="dxa"/>
            <w:shd w:val="clear" w:color="auto" w:fill="FCE4D6"/>
            <w:vAlign w:val="center"/>
          </w:tcPr>
          <w:p w:rsidR="00DF637E" w:rsidRDefault="00DF637E" w:rsidP="000908C4">
            <w:pPr>
              <w:jc w:val="center"/>
            </w:pPr>
            <w:r>
              <w:rPr>
                <w:sz w:val="12"/>
              </w:rPr>
              <w:t>192.168.10.209 – .222</w:t>
            </w:r>
          </w:p>
        </w:tc>
        <w:tc>
          <w:tcPr>
            <w:tcW w:w="1332" w:type="dxa"/>
            <w:shd w:val="clear" w:color="auto" w:fill="FCE4D6"/>
            <w:vAlign w:val="center"/>
          </w:tcPr>
          <w:p w:rsidR="00DF637E" w:rsidRDefault="00DF637E" w:rsidP="000908C4">
            <w:pPr>
              <w:jc w:val="center"/>
            </w:pPr>
            <w:r>
              <w:rPr>
                <w:sz w:val="12"/>
              </w:rPr>
              <w:t>192.168.10.223</w:t>
            </w:r>
          </w:p>
        </w:tc>
        <w:tc>
          <w:tcPr>
            <w:tcW w:w="1332" w:type="dxa"/>
            <w:shd w:val="clear" w:color="auto" w:fill="FCE4D6"/>
            <w:vAlign w:val="center"/>
          </w:tcPr>
          <w:p w:rsidR="00DF637E" w:rsidRDefault="00DF637E" w:rsidP="000908C4">
            <w:pPr>
              <w:jc w:val="center"/>
            </w:pPr>
            <w:r>
              <w:rPr>
                <w:sz w:val="12"/>
              </w:rPr>
              <w:t>14</w:t>
            </w:r>
          </w:p>
        </w:tc>
      </w:tr>
      <w:tr w:rsidR="00DF637E" w:rsidTr="000908C4">
        <w:trPr>
          <w:jc w:val="center"/>
        </w:trPr>
        <w:tc>
          <w:tcPr>
            <w:tcW w:w="1332" w:type="dxa"/>
            <w:shd w:val="clear" w:color="auto" w:fill="F4CCCC"/>
            <w:vAlign w:val="center"/>
          </w:tcPr>
          <w:p w:rsidR="00DF637E" w:rsidRDefault="00DF637E" w:rsidP="000908C4">
            <w:pPr>
              <w:jc w:val="center"/>
            </w:pPr>
            <w:r>
              <w:rPr>
                <w:sz w:val="12"/>
              </w:rPr>
              <w:t>60</w:t>
            </w:r>
          </w:p>
        </w:tc>
        <w:tc>
          <w:tcPr>
            <w:tcW w:w="1332" w:type="dxa"/>
            <w:shd w:val="clear" w:color="auto" w:fill="F4CCCC"/>
            <w:vAlign w:val="center"/>
          </w:tcPr>
          <w:p w:rsidR="00DF637E" w:rsidRDefault="00DF637E" w:rsidP="000908C4">
            <w:pPr>
              <w:jc w:val="center"/>
            </w:pPr>
            <w:proofErr w:type="spellStart"/>
            <w:r>
              <w:rPr>
                <w:sz w:val="12"/>
              </w:rPr>
              <w:t>Invités</w:t>
            </w:r>
            <w:proofErr w:type="spellEnd"/>
          </w:p>
        </w:tc>
        <w:tc>
          <w:tcPr>
            <w:tcW w:w="1332" w:type="dxa"/>
            <w:shd w:val="clear" w:color="auto" w:fill="F4CCCC"/>
            <w:vAlign w:val="center"/>
          </w:tcPr>
          <w:p w:rsidR="00DF637E" w:rsidRDefault="00DF637E" w:rsidP="000908C4">
            <w:pPr>
              <w:jc w:val="center"/>
            </w:pPr>
            <w:r>
              <w:rPr>
                <w:sz w:val="12"/>
              </w:rPr>
              <w:t>192.168.10.0/26</w:t>
            </w:r>
          </w:p>
        </w:tc>
        <w:tc>
          <w:tcPr>
            <w:tcW w:w="1332" w:type="dxa"/>
            <w:shd w:val="clear" w:color="auto" w:fill="F4CCCC"/>
            <w:vAlign w:val="center"/>
          </w:tcPr>
          <w:p w:rsidR="00DF637E" w:rsidRDefault="00DF637E" w:rsidP="000908C4">
            <w:pPr>
              <w:jc w:val="center"/>
            </w:pPr>
            <w:r>
              <w:rPr>
                <w:sz w:val="12"/>
              </w:rPr>
              <w:t>255.255.255.192</w:t>
            </w:r>
          </w:p>
        </w:tc>
        <w:tc>
          <w:tcPr>
            <w:tcW w:w="1332" w:type="dxa"/>
            <w:shd w:val="clear" w:color="auto" w:fill="F4CCCC"/>
            <w:vAlign w:val="center"/>
          </w:tcPr>
          <w:p w:rsidR="00DF637E" w:rsidRDefault="00DF637E" w:rsidP="000908C4">
            <w:pPr>
              <w:jc w:val="center"/>
            </w:pPr>
            <w:r>
              <w:rPr>
                <w:sz w:val="12"/>
              </w:rPr>
              <w:t>192.168.10.1</w:t>
            </w:r>
          </w:p>
        </w:tc>
        <w:tc>
          <w:tcPr>
            <w:tcW w:w="1332" w:type="dxa"/>
            <w:shd w:val="clear" w:color="auto" w:fill="F4CCCC"/>
            <w:vAlign w:val="center"/>
          </w:tcPr>
          <w:p w:rsidR="00DF637E" w:rsidRDefault="00DF637E" w:rsidP="000908C4">
            <w:pPr>
              <w:jc w:val="center"/>
            </w:pPr>
            <w:r>
              <w:rPr>
                <w:sz w:val="12"/>
              </w:rPr>
              <w:t>192.168.10.1 – .62</w:t>
            </w:r>
          </w:p>
        </w:tc>
        <w:tc>
          <w:tcPr>
            <w:tcW w:w="1332" w:type="dxa"/>
            <w:shd w:val="clear" w:color="auto" w:fill="F4CCCC"/>
            <w:vAlign w:val="center"/>
          </w:tcPr>
          <w:p w:rsidR="00DF637E" w:rsidRDefault="00DF637E" w:rsidP="000908C4">
            <w:pPr>
              <w:jc w:val="center"/>
            </w:pPr>
            <w:r>
              <w:rPr>
                <w:sz w:val="12"/>
              </w:rPr>
              <w:t>192.168.10.63</w:t>
            </w:r>
          </w:p>
        </w:tc>
        <w:tc>
          <w:tcPr>
            <w:tcW w:w="1332" w:type="dxa"/>
            <w:shd w:val="clear" w:color="auto" w:fill="F4CCCC"/>
            <w:vAlign w:val="center"/>
          </w:tcPr>
          <w:p w:rsidR="00DF637E" w:rsidRDefault="00DF637E" w:rsidP="000908C4">
            <w:pPr>
              <w:jc w:val="center"/>
            </w:pPr>
            <w:r>
              <w:rPr>
                <w:sz w:val="12"/>
              </w:rPr>
              <w:t>62</w:t>
            </w:r>
          </w:p>
        </w:tc>
      </w:tr>
    </w:tbl>
    <w:p w:rsidR="00A87283" w:rsidRPr="00DF637E" w:rsidRDefault="00DF637E">
      <w:pPr>
        <w:rPr>
          <w:lang w:val="fr-CD"/>
        </w:rPr>
      </w:pPr>
      <w:r w:rsidRPr="00255825">
        <w:rPr>
          <w:lang w:val="fr-CD"/>
        </w:rPr>
        <w:t>Remarque : le serveur DNS utilise l’adresse statique 192.168.10.210/28, avec 192.168.10.209 comme passerelle.</w:t>
      </w:r>
    </w:p>
    <w:p w:rsidR="00A87283" w:rsidRPr="00DF637E" w:rsidRDefault="00B62CC5">
      <w:pPr>
        <w:rPr>
          <w:lang w:val="fr-CD"/>
        </w:rPr>
      </w:pPr>
      <w:r w:rsidRPr="00DF637E">
        <w:rPr>
          <w:lang w:val="fr-CD"/>
        </w:rPr>
        <w:t>Justification VLSM : les segments sont dimensionnés selon des besoins différents. Le VLAN Développement et le VLAN Invités utilisent chacun un /26 (62 adresses utilisables), l’Administration et le Support utilisent chacun un /27 (30 adresses utilisables), tandis que la Direction et les Serveurs utilisent chacun un /28 (14 adresses utilisables). Les six sous-réseaux sont non chevauchants et tiennent dans le réseau initial 192.168.10.0/24. Les passerelles sont les premières adresses utilisables de chaque sous-réseau.</w:t>
      </w:r>
    </w:p>
    <w:p w:rsidR="00A87283" w:rsidRPr="00023376" w:rsidRDefault="00B62CC5">
      <w:pPr>
        <w:pStyle w:val="Titre2"/>
        <w:rPr>
          <w:color w:val="auto"/>
          <w:lang w:val="fr-CD"/>
        </w:rPr>
      </w:pPr>
      <w:r w:rsidRPr="00023376">
        <w:rPr>
          <w:color w:val="auto"/>
          <w:lang w:val="fr-CD"/>
        </w:rPr>
        <w:t>3.3 Justification des VLAN</w:t>
      </w:r>
    </w:p>
    <w:p w:rsidR="00A87283" w:rsidRPr="00DF637E" w:rsidRDefault="00B62CC5">
      <w:pPr>
        <w:rPr>
          <w:lang w:val="fr-CD"/>
        </w:rPr>
      </w:pPr>
      <w:r w:rsidRPr="00DF637E">
        <w:rPr>
          <w:lang w:val="fr-CD"/>
        </w:rPr>
        <w:t>Les VLAN séparent logiquement les services et leurs domaines de diffusion. Cette séparation ne remplace pas le filtrage inter-réseaux, qui dépend notamment des ACL du routeur.</w:t>
      </w:r>
    </w:p>
    <w:p w:rsidR="00A87283" w:rsidRPr="00023376" w:rsidRDefault="00B62CC5">
      <w:pPr>
        <w:pStyle w:val="Titre1"/>
        <w:rPr>
          <w:color w:val="auto"/>
          <w:lang w:val="fr-CD"/>
        </w:rPr>
      </w:pPr>
      <w:r w:rsidRPr="00023376">
        <w:rPr>
          <w:color w:val="auto"/>
          <w:lang w:val="fr-CD"/>
        </w:rPr>
        <w:t>4. Implémentation et configuration Cisco</w:t>
      </w:r>
    </w:p>
    <w:p w:rsidR="00A87283" w:rsidRPr="00DF637E" w:rsidRDefault="00B62CC5">
      <w:pPr>
        <w:rPr>
          <w:lang w:val="fr-CD"/>
        </w:rPr>
      </w:pPr>
      <w:r w:rsidRPr="00DF637E">
        <w:rPr>
          <w:lang w:val="fr-CD"/>
        </w:rPr>
        <w:t xml:space="preserve">Les commandes ci-dessous reconstituent la configuration à partir des paramètres et résultats rapportés pendant le projet. Les commandes qui reflètent les paramètres connus sont données comme configuration de référence ; elles ne prétendent pas reproduire chaque ligne de la sauvegarde </w:t>
      </w:r>
      <w:proofErr w:type="spellStart"/>
      <w:r w:rsidRPr="00DF637E">
        <w:rPr>
          <w:lang w:val="fr-CD"/>
        </w:rPr>
        <w:t>Packet</w:t>
      </w:r>
      <w:proofErr w:type="spellEnd"/>
      <w:r w:rsidRPr="00DF637E">
        <w:rPr>
          <w:lang w:val="fr-CD"/>
        </w:rPr>
        <w:t xml:space="preserve"> Tracer.</w:t>
      </w:r>
    </w:p>
    <w:p w:rsidR="00A87283" w:rsidRPr="00023376" w:rsidRDefault="00B62CC5">
      <w:pPr>
        <w:pStyle w:val="Titre2"/>
        <w:rPr>
          <w:color w:val="auto"/>
          <w:lang w:val="fr-CD"/>
        </w:rPr>
      </w:pPr>
      <w:r w:rsidRPr="00023376">
        <w:rPr>
          <w:color w:val="auto"/>
          <w:lang w:val="fr-CD"/>
        </w:rPr>
        <w:t>4.1 Création des VLAN</w:t>
      </w:r>
    </w:p>
    <w:p w:rsidR="00A87283" w:rsidRPr="00DF637E" w:rsidRDefault="00B62CC5">
      <w:pPr>
        <w:rPr>
          <w:lang w:val="fr-CD"/>
        </w:rPr>
      </w:pPr>
      <w:r w:rsidRPr="00DF637E">
        <w:rPr>
          <w:lang w:val="fr-CD"/>
        </w:rPr>
        <w:t>Objectif : créer six segments logiques correspondant aux services.</w:t>
      </w:r>
    </w:p>
    <w:p w:rsidR="00A87283" w:rsidRPr="00DF637E" w:rsidRDefault="00B62CC5">
      <w:pPr>
        <w:rPr>
          <w:lang w:val="fr-CD"/>
        </w:rPr>
      </w:pPr>
      <w:proofErr w:type="spellStart"/>
      <w:r w:rsidRPr="00DF637E">
        <w:rPr>
          <w:rFonts w:ascii="Consolas" w:hAnsi="Consolas"/>
          <w:sz w:val="18"/>
          <w:lang w:val="fr-CD"/>
        </w:rPr>
        <w:t>enable</w:t>
      </w:r>
      <w:proofErr w:type="spellEnd"/>
      <w:r w:rsidRPr="00DF637E">
        <w:rPr>
          <w:rFonts w:ascii="Consolas" w:hAnsi="Consolas"/>
          <w:sz w:val="18"/>
          <w:lang w:val="fr-CD"/>
        </w:rPr>
        <w:br/>
        <w:t>configure terminal</w:t>
      </w:r>
      <w:r w:rsidRPr="00DF637E">
        <w:rPr>
          <w:rFonts w:ascii="Consolas" w:hAnsi="Consolas"/>
          <w:sz w:val="18"/>
          <w:lang w:val="fr-CD"/>
        </w:rPr>
        <w:br/>
        <w:t>vlan 10</w:t>
      </w:r>
      <w:r w:rsidRPr="00DF637E">
        <w:rPr>
          <w:rFonts w:ascii="Consolas" w:hAnsi="Consolas"/>
          <w:sz w:val="18"/>
          <w:lang w:val="fr-CD"/>
        </w:rPr>
        <w:br/>
        <w:t xml:space="preserve"> </w:t>
      </w:r>
      <w:proofErr w:type="spellStart"/>
      <w:r w:rsidRPr="00DF637E">
        <w:rPr>
          <w:rFonts w:ascii="Consolas" w:hAnsi="Consolas"/>
          <w:sz w:val="18"/>
          <w:lang w:val="fr-CD"/>
        </w:rPr>
        <w:t>name</w:t>
      </w:r>
      <w:proofErr w:type="spellEnd"/>
      <w:r w:rsidRPr="00DF637E">
        <w:rPr>
          <w:rFonts w:ascii="Consolas" w:hAnsi="Consolas"/>
          <w:sz w:val="18"/>
          <w:lang w:val="fr-CD"/>
        </w:rPr>
        <w:t xml:space="preserve"> DIRECTION</w:t>
      </w:r>
      <w:r w:rsidRPr="00DF637E">
        <w:rPr>
          <w:rFonts w:ascii="Consolas" w:hAnsi="Consolas"/>
          <w:sz w:val="18"/>
          <w:lang w:val="fr-CD"/>
        </w:rPr>
        <w:br/>
        <w:t>vlan 20</w:t>
      </w:r>
      <w:r w:rsidRPr="00DF637E">
        <w:rPr>
          <w:rFonts w:ascii="Consolas" w:hAnsi="Consolas"/>
          <w:sz w:val="18"/>
          <w:lang w:val="fr-CD"/>
        </w:rPr>
        <w:br/>
        <w:t xml:space="preserve"> </w:t>
      </w:r>
      <w:proofErr w:type="spellStart"/>
      <w:r w:rsidRPr="00DF637E">
        <w:rPr>
          <w:rFonts w:ascii="Consolas" w:hAnsi="Consolas"/>
          <w:sz w:val="18"/>
          <w:lang w:val="fr-CD"/>
        </w:rPr>
        <w:t>name</w:t>
      </w:r>
      <w:proofErr w:type="spellEnd"/>
      <w:r w:rsidRPr="00DF637E">
        <w:rPr>
          <w:rFonts w:ascii="Consolas" w:hAnsi="Consolas"/>
          <w:sz w:val="18"/>
          <w:lang w:val="fr-CD"/>
        </w:rPr>
        <w:t xml:space="preserve"> ADMINISTRATION</w:t>
      </w:r>
      <w:r w:rsidRPr="00DF637E">
        <w:rPr>
          <w:rFonts w:ascii="Consolas" w:hAnsi="Consolas"/>
          <w:sz w:val="18"/>
          <w:lang w:val="fr-CD"/>
        </w:rPr>
        <w:br/>
        <w:t>vlan 30</w:t>
      </w:r>
      <w:r w:rsidRPr="00DF637E">
        <w:rPr>
          <w:rFonts w:ascii="Consolas" w:hAnsi="Consolas"/>
          <w:sz w:val="18"/>
          <w:lang w:val="fr-CD"/>
        </w:rPr>
        <w:br/>
        <w:t xml:space="preserve"> </w:t>
      </w:r>
      <w:proofErr w:type="spellStart"/>
      <w:r w:rsidRPr="00DF637E">
        <w:rPr>
          <w:rFonts w:ascii="Consolas" w:hAnsi="Consolas"/>
          <w:sz w:val="18"/>
          <w:lang w:val="fr-CD"/>
        </w:rPr>
        <w:t>name</w:t>
      </w:r>
      <w:proofErr w:type="spellEnd"/>
      <w:r w:rsidRPr="00DF637E">
        <w:rPr>
          <w:rFonts w:ascii="Consolas" w:hAnsi="Consolas"/>
          <w:sz w:val="18"/>
          <w:lang w:val="fr-CD"/>
        </w:rPr>
        <w:t xml:space="preserve"> DEVELOPPEMENT</w:t>
      </w:r>
      <w:r w:rsidRPr="00DF637E">
        <w:rPr>
          <w:rFonts w:ascii="Consolas" w:hAnsi="Consolas"/>
          <w:sz w:val="18"/>
          <w:lang w:val="fr-CD"/>
        </w:rPr>
        <w:br/>
        <w:t>vlan 40</w:t>
      </w:r>
      <w:r w:rsidRPr="00DF637E">
        <w:rPr>
          <w:rFonts w:ascii="Consolas" w:hAnsi="Consolas"/>
          <w:sz w:val="18"/>
          <w:lang w:val="fr-CD"/>
        </w:rPr>
        <w:br/>
        <w:t xml:space="preserve"> </w:t>
      </w:r>
      <w:proofErr w:type="spellStart"/>
      <w:r w:rsidRPr="00DF637E">
        <w:rPr>
          <w:rFonts w:ascii="Consolas" w:hAnsi="Consolas"/>
          <w:sz w:val="18"/>
          <w:lang w:val="fr-CD"/>
        </w:rPr>
        <w:t>name</w:t>
      </w:r>
      <w:proofErr w:type="spellEnd"/>
      <w:r w:rsidRPr="00DF637E">
        <w:rPr>
          <w:rFonts w:ascii="Consolas" w:hAnsi="Consolas"/>
          <w:sz w:val="18"/>
          <w:lang w:val="fr-CD"/>
        </w:rPr>
        <w:t xml:space="preserve"> SUPPORT</w:t>
      </w:r>
      <w:r w:rsidRPr="00DF637E">
        <w:rPr>
          <w:rFonts w:ascii="Consolas" w:hAnsi="Consolas"/>
          <w:sz w:val="18"/>
          <w:lang w:val="fr-CD"/>
        </w:rPr>
        <w:br/>
        <w:t>vlan 50</w:t>
      </w:r>
      <w:r w:rsidRPr="00DF637E">
        <w:rPr>
          <w:rFonts w:ascii="Consolas" w:hAnsi="Consolas"/>
          <w:sz w:val="18"/>
          <w:lang w:val="fr-CD"/>
        </w:rPr>
        <w:br/>
        <w:t xml:space="preserve"> </w:t>
      </w:r>
      <w:proofErr w:type="spellStart"/>
      <w:r w:rsidRPr="00DF637E">
        <w:rPr>
          <w:rFonts w:ascii="Consolas" w:hAnsi="Consolas"/>
          <w:sz w:val="18"/>
          <w:lang w:val="fr-CD"/>
        </w:rPr>
        <w:t>name</w:t>
      </w:r>
      <w:proofErr w:type="spellEnd"/>
      <w:r w:rsidRPr="00DF637E">
        <w:rPr>
          <w:rFonts w:ascii="Consolas" w:hAnsi="Consolas"/>
          <w:sz w:val="18"/>
          <w:lang w:val="fr-CD"/>
        </w:rPr>
        <w:t xml:space="preserve"> SERVEURS</w:t>
      </w:r>
      <w:bookmarkStart w:id="0" w:name="_GoBack"/>
      <w:bookmarkEnd w:id="0"/>
      <w:r w:rsidRPr="00DF637E">
        <w:rPr>
          <w:rFonts w:ascii="Consolas" w:hAnsi="Consolas"/>
          <w:sz w:val="18"/>
          <w:lang w:val="fr-CD"/>
        </w:rPr>
        <w:br/>
      </w:r>
      <w:r w:rsidRPr="00DF637E">
        <w:rPr>
          <w:rFonts w:ascii="Consolas" w:hAnsi="Consolas"/>
          <w:sz w:val="18"/>
          <w:lang w:val="fr-CD"/>
        </w:rPr>
        <w:lastRenderedPageBreak/>
        <w:t>vlan 60</w:t>
      </w:r>
      <w:r w:rsidRPr="00DF637E">
        <w:rPr>
          <w:rFonts w:ascii="Consolas" w:hAnsi="Consolas"/>
          <w:sz w:val="18"/>
          <w:lang w:val="fr-CD"/>
        </w:rPr>
        <w:br/>
        <w:t xml:space="preserve"> </w:t>
      </w:r>
      <w:proofErr w:type="spellStart"/>
      <w:r w:rsidRPr="00DF637E">
        <w:rPr>
          <w:rFonts w:ascii="Consolas" w:hAnsi="Consolas"/>
          <w:sz w:val="18"/>
          <w:lang w:val="fr-CD"/>
        </w:rPr>
        <w:t>name</w:t>
      </w:r>
      <w:proofErr w:type="spellEnd"/>
      <w:r w:rsidRPr="00DF637E">
        <w:rPr>
          <w:rFonts w:ascii="Consolas" w:hAnsi="Consolas"/>
          <w:sz w:val="18"/>
          <w:lang w:val="fr-CD"/>
        </w:rPr>
        <w:t xml:space="preserve"> INVITES</w:t>
      </w:r>
    </w:p>
    <w:p w:rsidR="00A87283" w:rsidRPr="00DF637E" w:rsidRDefault="00B62CC5">
      <w:pPr>
        <w:rPr>
          <w:lang w:val="fr-CD"/>
        </w:rPr>
      </w:pPr>
      <w:r w:rsidRPr="00DF637E">
        <w:rPr>
          <w:lang w:val="fr-CD"/>
        </w:rPr>
        <w:t>La création des VLAN 10, 20, 30, 40, 50 et 60 est rapportée comme réalisée. Les noms fonctionnels sont Direction, Administration, Développement, Support, Serveurs et Invités. Les majuscules/minuscules des noms peuvent varier sans modifier le numéro de VLAN.</w:t>
      </w:r>
    </w:p>
    <w:p w:rsidR="00A87283" w:rsidRPr="00023376" w:rsidRDefault="00B62CC5">
      <w:pPr>
        <w:pStyle w:val="Titre2"/>
        <w:rPr>
          <w:color w:val="auto"/>
          <w:lang w:val="fr-CD"/>
        </w:rPr>
      </w:pPr>
      <w:r w:rsidRPr="00023376">
        <w:rPr>
          <w:color w:val="auto"/>
          <w:lang w:val="fr-CD"/>
        </w:rPr>
        <w:t>4.2 Affectation des ports aux VLAN</w:t>
      </w:r>
    </w:p>
    <w:p w:rsidR="00A87283" w:rsidRPr="00DF637E" w:rsidRDefault="00B62CC5">
      <w:pPr>
        <w:rPr>
          <w:lang w:val="fr-CD"/>
        </w:rPr>
      </w:pPr>
      <w:r w:rsidRPr="00DF637E">
        <w:rPr>
          <w:lang w:val="fr-CD"/>
        </w:rPr>
        <w:t>La configuration initiale rapportée associe Fa0/1 à Fa0/6 respectivement aux VLAN 10, 20, 30, 40, 50 et 60.</w:t>
      </w:r>
    </w:p>
    <w:p w:rsidR="00A87283" w:rsidRPr="00DF637E" w:rsidRDefault="00B62CC5">
      <w:pPr>
        <w:rPr>
          <w:lang w:val="fr-CD"/>
        </w:rPr>
      </w:pPr>
      <w:r w:rsidRPr="00DF637E">
        <w:rPr>
          <w:lang w:val="fr-CD"/>
        </w:rPr>
        <w:t>Configuration de référence correspondant à l’affectation rapportée : Fa0/1 → VLAN 10, Fa0/2 → VLAN 20, Fa0/3 → VLAN 30, Fa0/4 → VLAN 40, Fa0/5 → VLAN 50, Fa0/6 → VLAN 60. Ces commandes explicitent la configuration utilisée dans le projet.</w:t>
      </w:r>
    </w:p>
    <w:p w:rsidR="00A87283" w:rsidRPr="00DF637E" w:rsidRDefault="00B62CC5">
      <w:pPr>
        <w:rPr>
          <w:lang w:val="fr-CD"/>
        </w:rPr>
      </w:pPr>
      <w:r w:rsidRPr="00DF637E">
        <w:rPr>
          <w:lang w:val="fr-CD"/>
        </w:rPr>
        <w:t xml:space="preserve">interface </w:t>
      </w:r>
      <w:proofErr w:type="spellStart"/>
      <w:r w:rsidRPr="00DF637E">
        <w:rPr>
          <w:lang w:val="fr-CD"/>
        </w:rPr>
        <w:t>fastEthernet</w:t>
      </w:r>
      <w:proofErr w:type="spellEnd"/>
      <w:r w:rsidRPr="00DF637E">
        <w:rPr>
          <w:lang w:val="fr-CD"/>
        </w:rPr>
        <w:t xml:space="preserve"> 0/1</w:t>
      </w:r>
      <w:r w:rsidRPr="00DF637E">
        <w:rPr>
          <w:lang w:val="fr-CD"/>
        </w:rPr>
        <w:br/>
        <w:t xml:space="preserve"> </w:t>
      </w:r>
      <w:proofErr w:type="spellStart"/>
      <w:r w:rsidRPr="00DF637E">
        <w:rPr>
          <w:lang w:val="fr-CD"/>
        </w:rPr>
        <w:t>switchport</w:t>
      </w:r>
      <w:proofErr w:type="spellEnd"/>
      <w:r w:rsidRPr="00DF637E">
        <w:rPr>
          <w:lang w:val="fr-CD"/>
        </w:rPr>
        <w:t xml:space="preserve"> mode </w:t>
      </w:r>
      <w:proofErr w:type="spellStart"/>
      <w:r w:rsidRPr="00DF637E">
        <w:rPr>
          <w:lang w:val="fr-CD"/>
        </w:rPr>
        <w:t>access</w:t>
      </w:r>
      <w:proofErr w:type="spellEnd"/>
      <w:r w:rsidRPr="00DF637E">
        <w:rPr>
          <w:lang w:val="fr-CD"/>
        </w:rPr>
        <w:br/>
        <w:t xml:space="preserve"> </w:t>
      </w:r>
      <w:proofErr w:type="spellStart"/>
      <w:r w:rsidRPr="00DF637E">
        <w:rPr>
          <w:lang w:val="fr-CD"/>
        </w:rPr>
        <w:t>switchport</w:t>
      </w:r>
      <w:proofErr w:type="spellEnd"/>
      <w:r w:rsidRPr="00DF637E">
        <w:rPr>
          <w:lang w:val="fr-CD"/>
        </w:rPr>
        <w:t xml:space="preserve"> </w:t>
      </w:r>
      <w:proofErr w:type="spellStart"/>
      <w:r w:rsidRPr="00DF637E">
        <w:rPr>
          <w:lang w:val="fr-CD"/>
        </w:rPr>
        <w:t>access</w:t>
      </w:r>
      <w:proofErr w:type="spellEnd"/>
      <w:r w:rsidRPr="00DF637E">
        <w:rPr>
          <w:lang w:val="fr-CD"/>
        </w:rPr>
        <w:t xml:space="preserve"> vlan 10</w:t>
      </w:r>
      <w:r w:rsidRPr="00DF637E">
        <w:rPr>
          <w:lang w:val="fr-CD"/>
        </w:rPr>
        <w:br/>
        <w:t>!</w:t>
      </w:r>
      <w:r w:rsidRPr="00DF637E">
        <w:rPr>
          <w:lang w:val="fr-CD"/>
        </w:rPr>
        <w:br/>
        <w:t xml:space="preserve">interface </w:t>
      </w:r>
      <w:proofErr w:type="spellStart"/>
      <w:r w:rsidRPr="00DF637E">
        <w:rPr>
          <w:lang w:val="fr-CD"/>
        </w:rPr>
        <w:t>fastEthernet</w:t>
      </w:r>
      <w:proofErr w:type="spellEnd"/>
      <w:r w:rsidRPr="00DF637E">
        <w:rPr>
          <w:lang w:val="fr-CD"/>
        </w:rPr>
        <w:t xml:space="preserve"> 0/2</w:t>
      </w:r>
      <w:r w:rsidRPr="00DF637E">
        <w:rPr>
          <w:lang w:val="fr-CD"/>
        </w:rPr>
        <w:br/>
        <w:t xml:space="preserve"> </w:t>
      </w:r>
      <w:proofErr w:type="spellStart"/>
      <w:r w:rsidRPr="00DF637E">
        <w:rPr>
          <w:lang w:val="fr-CD"/>
        </w:rPr>
        <w:t>switchport</w:t>
      </w:r>
      <w:proofErr w:type="spellEnd"/>
      <w:r w:rsidRPr="00DF637E">
        <w:rPr>
          <w:lang w:val="fr-CD"/>
        </w:rPr>
        <w:t xml:space="preserve"> mode </w:t>
      </w:r>
      <w:proofErr w:type="spellStart"/>
      <w:r w:rsidRPr="00DF637E">
        <w:rPr>
          <w:lang w:val="fr-CD"/>
        </w:rPr>
        <w:t>access</w:t>
      </w:r>
      <w:proofErr w:type="spellEnd"/>
      <w:r w:rsidRPr="00DF637E">
        <w:rPr>
          <w:lang w:val="fr-CD"/>
        </w:rPr>
        <w:br/>
        <w:t xml:space="preserve"> </w:t>
      </w:r>
      <w:proofErr w:type="spellStart"/>
      <w:r w:rsidRPr="00DF637E">
        <w:rPr>
          <w:lang w:val="fr-CD"/>
        </w:rPr>
        <w:t>switchport</w:t>
      </w:r>
      <w:proofErr w:type="spellEnd"/>
      <w:r w:rsidRPr="00DF637E">
        <w:rPr>
          <w:lang w:val="fr-CD"/>
        </w:rPr>
        <w:t xml:space="preserve"> </w:t>
      </w:r>
      <w:proofErr w:type="spellStart"/>
      <w:r w:rsidRPr="00DF637E">
        <w:rPr>
          <w:lang w:val="fr-CD"/>
        </w:rPr>
        <w:t>access</w:t>
      </w:r>
      <w:proofErr w:type="spellEnd"/>
      <w:r w:rsidRPr="00DF637E">
        <w:rPr>
          <w:lang w:val="fr-CD"/>
        </w:rPr>
        <w:t xml:space="preserve"> vlan 20</w:t>
      </w:r>
      <w:r w:rsidRPr="00DF637E">
        <w:rPr>
          <w:lang w:val="fr-CD"/>
        </w:rPr>
        <w:br/>
        <w:t>!</w:t>
      </w:r>
      <w:r w:rsidRPr="00DF637E">
        <w:rPr>
          <w:lang w:val="fr-CD"/>
        </w:rPr>
        <w:br/>
        <w:t xml:space="preserve">interface </w:t>
      </w:r>
      <w:proofErr w:type="spellStart"/>
      <w:r w:rsidRPr="00DF637E">
        <w:rPr>
          <w:lang w:val="fr-CD"/>
        </w:rPr>
        <w:t>fastEthernet</w:t>
      </w:r>
      <w:proofErr w:type="spellEnd"/>
      <w:r w:rsidRPr="00DF637E">
        <w:rPr>
          <w:lang w:val="fr-CD"/>
        </w:rPr>
        <w:t xml:space="preserve"> 0/3</w:t>
      </w:r>
      <w:r w:rsidRPr="00DF637E">
        <w:rPr>
          <w:lang w:val="fr-CD"/>
        </w:rPr>
        <w:br/>
        <w:t xml:space="preserve"> </w:t>
      </w:r>
      <w:proofErr w:type="spellStart"/>
      <w:r w:rsidRPr="00DF637E">
        <w:rPr>
          <w:lang w:val="fr-CD"/>
        </w:rPr>
        <w:t>switchport</w:t>
      </w:r>
      <w:proofErr w:type="spellEnd"/>
      <w:r w:rsidRPr="00DF637E">
        <w:rPr>
          <w:lang w:val="fr-CD"/>
        </w:rPr>
        <w:t xml:space="preserve"> mode </w:t>
      </w:r>
      <w:proofErr w:type="spellStart"/>
      <w:r w:rsidRPr="00DF637E">
        <w:rPr>
          <w:lang w:val="fr-CD"/>
        </w:rPr>
        <w:t>access</w:t>
      </w:r>
      <w:proofErr w:type="spellEnd"/>
      <w:r w:rsidRPr="00DF637E">
        <w:rPr>
          <w:lang w:val="fr-CD"/>
        </w:rPr>
        <w:br/>
        <w:t xml:space="preserve"> </w:t>
      </w:r>
      <w:proofErr w:type="spellStart"/>
      <w:r w:rsidRPr="00DF637E">
        <w:rPr>
          <w:lang w:val="fr-CD"/>
        </w:rPr>
        <w:t>switchport</w:t>
      </w:r>
      <w:proofErr w:type="spellEnd"/>
      <w:r w:rsidRPr="00DF637E">
        <w:rPr>
          <w:lang w:val="fr-CD"/>
        </w:rPr>
        <w:t xml:space="preserve"> </w:t>
      </w:r>
      <w:proofErr w:type="spellStart"/>
      <w:r w:rsidRPr="00DF637E">
        <w:rPr>
          <w:lang w:val="fr-CD"/>
        </w:rPr>
        <w:t>access</w:t>
      </w:r>
      <w:proofErr w:type="spellEnd"/>
      <w:r w:rsidRPr="00DF637E">
        <w:rPr>
          <w:lang w:val="fr-CD"/>
        </w:rPr>
        <w:t xml:space="preserve"> vlan 30</w:t>
      </w:r>
      <w:r w:rsidRPr="00DF637E">
        <w:rPr>
          <w:lang w:val="fr-CD"/>
        </w:rPr>
        <w:br/>
        <w:t>!</w:t>
      </w:r>
      <w:r w:rsidRPr="00DF637E">
        <w:rPr>
          <w:lang w:val="fr-CD"/>
        </w:rPr>
        <w:br/>
        <w:t xml:space="preserve">interface </w:t>
      </w:r>
      <w:proofErr w:type="spellStart"/>
      <w:r w:rsidRPr="00DF637E">
        <w:rPr>
          <w:lang w:val="fr-CD"/>
        </w:rPr>
        <w:t>fastEthernet</w:t>
      </w:r>
      <w:proofErr w:type="spellEnd"/>
      <w:r w:rsidRPr="00DF637E">
        <w:rPr>
          <w:lang w:val="fr-CD"/>
        </w:rPr>
        <w:t xml:space="preserve"> 0/4</w:t>
      </w:r>
      <w:r w:rsidRPr="00DF637E">
        <w:rPr>
          <w:lang w:val="fr-CD"/>
        </w:rPr>
        <w:br/>
        <w:t xml:space="preserve"> </w:t>
      </w:r>
      <w:proofErr w:type="spellStart"/>
      <w:r w:rsidRPr="00DF637E">
        <w:rPr>
          <w:lang w:val="fr-CD"/>
        </w:rPr>
        <w:t>switchport</w:t>
      </w:r>
      <w:proofErr w:type="spellEnd"/>
      <w:r w:rsidRPr="00DF637E">
        <w:rPr>
          <w:lang w:val="fr-CD"/>
        </w:rPr>
        <w:t xml:space="preserve"> mode </w:t>
      </w:r>
      <w:proofErr w:type="spellStart"/>
      <w:r w:rsidRPr="00DF637E">
        <w:rPr>
          <w:lang w:val="fr-CD"/>
        </w:rPr>
        <w:t>access</w:t>
      </w:r>
      <w:proofErr w:type="spellEnd"/>
      <w:r w:rsidRPr="00DF637E">
        <w:rPr>
          <w:lang w:val="fr-CD"/>
        </w:rPr>
        <w:br/>
        <w:t xml:space="preserve"> </w:t>
      </w:r>
      <w:proofErr w:type="spellStart"/>
      <w:r w:rsidRPr="00DF637E">
        <w:rPr>
          <w:lang w:val="fr-CD"/>
        </w:rPr>
        <w:t>switchport</w:t>
      </w:r>
      <w:proofErr w:type="spellEnd"/>
      <w:r w:rsidRPr="00DF637E">
        <w:rPr>
          <w:lang w:val="fr-CD"/>
        </w:rPr>
        <w:t xml:space="preserve"> </w:t>
      </w:r>
      <w:proofErr w:type="spellStart"/>
      <w:r w:rsidRPr="00DF637E">
        <w:rPr>
          <w:lang w:val="fr-CD"/>
        </w:rPr>
        <w:t>access</w:t>
      </w:r>
      <w:proofErr w:type="spellEnd"/>
      <w:r w:rsidRPr="00DF637E">
        <w:rPr>
          <w:lang w:val="fr-CD"/>
        </w:rPr>
        <w:t xml:space="preserve"> vlan 40</w:t>
      </w:r>
      <w:r w:rsidRPr="00DF637E">
        <w:rPr>
          <w:lang w:val="fr-CD"/>
        </w:rPr>
        <w:br/>
        <w:t>!</w:t>
      </w:r>
      <w:r w:rsidRPr="00DF637E">
        <w:rPr>
          <w:lang w:val="fr-CD"/>
        </w:rPr>
        <w:br/>
        <w:t xml:space="preserve">interface </w:t>
      </w:r>
      <w:proofErr w:type="spellStart"/>
      <w:r w:rsidRPr="00DF637E">
        <w:rPr>
          <w:lang w:val="fr-CD"/>
        </w:rPr>
        <w:t>fastEthernet</w:t>
      </w:r>
      <w:proofErr w:type="spellEnd"/>
      <w:r w:rsidRPr="00DF637E">
        <w:rPr>
          <w:lang w:val="fr-CD"/>
        </w:rPr>
        <w:t xml:space="preserve"> 0/5</w:t>
      </w:r>
      <w:r w:rsidRPr="00DF637E">
        <w:rPr>
          <w:lang w:val="fr-CD"/>
        </w:rPr>
        <w:br/>
        <w:t xml:space="preserve"> </w:t>
      </w:r>
      <w:proofErr w:type="spellStart"/>
      <w:r w:rsidRPr="00DF637E">
        <w:rPr>
          <w:lang w:val="fr-CD"/>
        </w:rPr>
        <w:t>switchport</w:t>
      </w:r>
      <w:proofErr w:type="spellEnd"/>
      <w:r w:rsidRPr="00DF637E">
        <w:rPr>
          <w:lang w:val="fr-CD"/>
        </w:rPr>
        <w:t xml:space="preserve"> mode </w:t>
      </w:r>
      <w:proofErr w:type="spellStart"/>
      <w:r w:rsidRPr="00DF637E">
        <w:rPr>
          <w:lang w:val="fr-CD"/>
        </w:rPr>
        <w:t>access</w:t>
      </w:r>
      <w:proofErr w:type="spellEnd"/>
      <w:r w:rsidRPr="00DF637E">
        <w:rPr>
          <w:lang w:val="fr-CD"/>
        </w:rPr>
        <w:br/>
        <w:t xml:space="preserve"> </w:t>
      </w:r>
      <w:proofErr w:type="spellStart"/>
      <w:r w:rsidRPr="00DF637E">
        <w:rPr>
          <w:lang w:val="fr-CD"/>
        </w:rPr>
        <w:t>switchport</w:t>
      </w:r>
      <w:proofErr w:type="spellEnd"/>
      <w:r w:rsidRPr="00DF637E">
        <w:rPr>
          <w:lang w:val="fr-CD"/>
        </w:rPr>
        <w:t xml:space="preserve"> </w:t>
      </w:r>
      <w:proofErr w:type="spellStart"/>
      <w:r w:rsidRPr="00DF637E">
        <w:rPr>
          <w:lang w:val="fr-CD"/>
        </w:rPr>
        <w:t>access</w:t>
      </w:r>
      <w:proofErr w:type="spellEnd"/>
      <w:r w:rsidRPr="00DF637E">
        <w:rPr>
          <w:lang w:val="fr-CD"/>
        </w:rPr>
        <w:t xml:space="preserve"> vlan 50</w:t>
      </w:r>
      <w:r w:rsidRPr="00DF637E">
        <w:rPr>
          <w:lang w:val="fr-CD"/>
        </w:rPr>
        <w:br/>
        <w:t>!</w:t>
      </w:r>
      <w:r w:rsidRPr="00DF637E">
        <w:rPr>
          <w:lang w:val="fr-CD"/>
        </w:rPr>
        <w:br/>
        <w:t xml:space="preserve">interface </w:t>
      </w:r>
      <w:proofErr w:type="spellStart"/>
      <w:r w:rsidRPr="00DF637E">
        <w:rPr>
          <w:lang w:val="fr-CD"/>
        </w:rPr>
        <w:t>fastEthernet</w:t>
      </w:r>
      <w:proofErr w:type="spellEnd"/>
      <w:r w:rsidRPr="00DF637E">
        <w:rPr>
          <w:lang w:val="fr-CD"/>
        </w:rPr>
        <w:t xml:space="preserve"> 0/6</w:t>
      </w:r>
      <w:r w:rsidRPr="00DF637E">
        <w:rPr>
          <w:lang w:val="fr-CD"/>
        </w:rPr>
        <w:br/>
        <w:t xml:space="preserve"> </w:t>
      </w:r>
      <w:proofErr w:type="spellStart"/>
      <w:r w:rsidRPr="00DF637E">
        <w:rPr>
          <w:lang w:val="fr-CD"/>
        </w:rPr>
        <w:t>switchport</w:t>
      </w:r>
      <w:proofErr w:type="spellEnd"/>
      <w:r w:rsidRPr="00DF637E">
        <w:rPr>
          <w:lang w:val="fr-CD"/>
        </w:rPr>
        <w:t xml:space="preserve"> mode </w:t>
      </w:r>
      <w:proofErr w:type="spellStart"/>
      <w:r w:rsidRPr="00DF637E">
        <w:rPr>
          <w:lang w:val="fr-CD"/>
        </w:rPr>
        <w:t>access</w:t>
      </w:r>
      <w:proofErr w:type="spellEnd"/>
      <w:r w:rsidRPr="00DF637E">
        <w:rPr>
          <w:lang w:val="fr-CD"/>
        </w:rPr>
        <w:br/>
        <w:t xml:space="preserve"> </w:t>
      </w:r>
      <w:proofErr w:type="spellStart"/>
      <w:r w:rsidRPr="00DF637E">
        <w:rPr>
          <w:lang w:val="fr-CD"/>
        </w:rPr>
        <w:t>switchport</w:t>
      </w:r>
      <w:proofErr w:type="spellEnd"/>
      <w:r w:rsidRPr="00DF637E">
        <w:rPr>
          <w:lang w:val="fr-CD"/>
        </w:rPr>
        <w:t xml:space="preserve"> </w:t>
      </w:r>
      <w:proofErr w:type="spellStart"/>
      <w:r w:rsidRPr="00DF637E">
        <w:rPr>
          <w:lang w:val="fr-CD"/>
        </w:rPr>
        <w:t>access</w:t>
      </w:r>
      <w:proofErr w:type="spellEnd"/>
      <w:r w:rsidRPr="00DF637E">
        <w:rPr>
          <w:lang w:val="fr-CD"/>
        </w:rPr>
        <w:t xml:space="preserve"> vlan 60</w:t>
      </w:r>
      <w:r w:rsidRPr="00DF637E">
        <w:rPr>
          <w:lang w:val="fr-CD"/>
        </w:rPr>
        <w:br/>
        <w:t>!</w:t>
      </w:r>
    </w:p>
    <w:p w:rsidR="00A87283" w:rsidRPr="00023376" w:rsidRDefault="00023376">
      <w:pPr>
        <w:pStyle w:val="Titre2"/>
        <w:rPr>
          <w:color w:val="auto"/>
          <w:lang w:val="fr-CD"/>
        </w:rPr>
      </w:pPr>
      <w:r w:rsidRPr="00023376">
        <w:rPr>
          <w:color w:val="auto"/>
          <w:lang w:val="fr-CD"/>
        </w:rPr>
        <w:t>4</w:t>
      </w:r>
      <w:r w:rsidR="00B62CC5" w:rsidRPr="00DF637E">
        <w:rPr>
          <w:lang w:val="fr-CD"/>
        </w:rPr>
        <w:t>.</w:t>
      </w:r>
      <w:r w:rsidR="00B62CC5" w:rsidRPr="00023376">
        <w:rPr>
          <w:color w:val="auto"/>
          <w:lang w:val="fr-CD"/>
        </w:rPr>
        <w:t xml:space="preserve">3 Configuration du </w:t>
      </w:r>
      <w:proofErr w:type="spellStart"/>
      <w:r w:rsidR="00B62CC5" w:rsidRPr="00023376">
        <w:rPr>
          <w:color w:val="auto"/>
          <w:lang w:val="fr-CD"/>
        </w:rPr>
        <w:t>trunk</w:t>
      </w:r>
      <w:proofErr w:type="spellEnd"/>
    </w:p>
    <w:p w:rsidR="00A87283" w:rsidRPr="00DF637E" w:rsidRDefault="00B62CC5">
      <w:pPr>
        <w:rPr>
          <w:lang w:val="fr-CD"/>
        </w:rPr>
      </w:pPr>
      <w:r w:rsidRPr="00DF637E">
        <w:rPr>
          <w:lang w:val="fr-CD"/>
        </w:rPr>
        <w:t xml:space="preserve">Le lien Gi0/1 du commutateur est utilisé comme </w:t>
      </w:r>
      <w:proofErr w:type="spellStart"/>
      <w:r w:rsidRPr="00DF637E">
        <w:rPr>
          <w:lang w:val="fr-CD"/>
        </w:rPr>
        <w:t>trunk</w:t>
      </w:r>
      <w:proofErr w:type="spellEnd"/>
      <w:r w:rsidRPr="00DF637E">
        <w:rPr>
          <w:lang w:val="fr-CD"/>
        </w:rPr>
        <w:t xml:space="preserve"> vers le routeur ; les VLAN 10,20,30,40,50,60 sont autorisés et le VLAN natif rapporté est le VLAN 1.</w:t>
      </w:r>
    </w:p>
    <w:p w:rsidR="00A87283" w:rsidRPr="00DF637E" w:rsidRDefault="00B62CC5">
      <w:pPr>
        <w:rPr>
          <w:lang w:val="fr-CD"/>
        </w:rPr>
      </w:pPr>
      <w:r w:rsidRPr="00DF637E">
        <w:rPr>
          <w:lang w:val="fr-CD"/>
        </w:rPr>
        <w:t>Configuration du trunk correspondant aux paramètres rapportés :</w:t>
      </w:r>
    </w:p>
    <w:p w:rsidR="00463CBF" w:rsidRDefault="007A6A96">
      <w:r>
        <w:rPr>
          <w:rFonts w:ascii="Consolas" w:hAnsi="Consolas"/>
          <w:sz w:val="16"/>
        </w:rPr>
        <w:t>enable</w:t>
      </w:r>
      <w:r>
        <w:rPr>
          <w:rFonts w:ascii="Consolas" w:hAnsi="Consolas"/>
          <w:sz w:val="16"/>
        </w:rPr>
        <w:br/>
      </w:r>
      <w:r>
        <w:rPr>
          <w:rFonts w:ascii="Consolas" w:hAnsi="Consolas"/>
          <w:sz w:val="16"/>
        </w:rPr>
        <w:t>configure terminal</w:t>
      </w:r>
      <w:r>
        <w:rPr>
          <w:rFonts w:ascii="Consolas" w:hAnsi="Consolas"/>
          <w:sz w:val="16"/>
        </w:rPr>
        <w:br/>
        <w:t>interface gigabitEthernet 0/1</w:t>
      </w:r>
      <w:r>
        <w:rPr>
          <w:rFonts w:ascii="Consolas" w:hAnsi="Consolas"/>
          <w:sz w:val="16"/>
        </w:rPr>
        <w:br/>
        <w:t xml:space="preserve"> switchport mode trunk</w:t>
      </w:r>
      <w:r>
        <w:rPr>
          <w:rFonts w:ascii="Consolas" w:hAnsi="Consolas"/>
          <w:sz w:val="16"/>
        </w:rPr>
        <w:br/>
        <w:t xml:space="preserve"> switchport trunk allowed vlan 10,20,30,40,50,60</w:t>
      </w:r>
      <w:r>
        <w:rPr>
          <w:rFonts w:ascii="Consolas" w:hAnsi="Consolas"/>
          <w:sz w:val="16"/>
        </w:rPr>
        <w:br/>
        <w:t xml:space="preserve"> switchport trunk native vlan 1</w:t>
      </w:r>
      <w:r>
        <w:rPr>
          <w:rFonts w:ascii="Consolas" w:hAnsi="Consolas"/>
          <w:sz w:val="16"/>
        </w:rPr>
        <w:br/>
      </w:r>
      <w:r>
        <w:rPr>
          <w:rFonts w:ascii="Consolas" w:hAnsi="Consolas"/>
          <w:sz w:val="16"/>
        </w:rPr>
        <w:lastRenderedPageBreak/>
        <w:t xml:space="preserve"> no shutdown</w:t>
      </w:r>
      <w:r>
        <w:rPr>
          <w:rFonts w:ascii="Consolas" w:hAnsi="Consolas"/>
          <w:sz w:val="16"/>
        </w:rPr>
        <w:br/>
        <w:t>!</w:t>
      </w:r>
    </w:p>
    <w:p w:rsidR="00A87283" w:rsidRPr="00DF637E" w:rsidRDefault="00B62CC5">
      <w:pPr>
        <w:rPr>
          <w:lang w:val="fr-CD"/>
        </w:rPr>
      </w:pPr>
      <w:r w:rsidRPr="00DF637E">
        <w:rPr>
          <w:lang w:val="fr-CD"/>
        </w:rPr>
        <w:t xml:space="preserve">Le </w:t>
      </w:r>
      <w:proofErr w:type="spellStart"/>
      <w:r w:rsidRPr="00DF637E">
        <w:rPr>
          <w:lang w:val="fr-CD"/>
        </w:rPr>
        <w:t>trunk</w:t>
      </w:r>
      <w:proofErr w:type="spellEnd"/>
      <w:r w:rsidRPr="00DF637E">
        <w:rPr>
          <w:lang w:val="fr-CD"/>
        </w:rPr>
        <w:t xml:space="preserve"> du commutateur est Gi0/1, avec les VLAN 10,20,30,40,50,60 autorisés. Le VLAN natif rapporté reste VLAN 1. La sécurisation du VLAN natif et des ports inutilisés n’a pas été achevée/confirmée dans le projet.</w:t>
      </w:r>
    </w:p>
    <w:p w:rsidR="00A87283" w:rsidRPr="00023376" w:rsidRDefault="00B62CC5">
      <w:pPr>
        <w:pStyle w:val="Titre2"/>
        <w:rPr>
          <w:color w:val="auto"/>
          <w:lang w:val="fr-CD"/>
        </w:rPr>
      </w:pPr>
      <w:r w:rsidRPr="00023376">
        <w:rPr>
          <w:color w:val="auto"/>
          <w:lang w:val="fr-CD"/>
        </w:rPr>
        <w:t>4.4 Interfaces routeur et routage inter-VLAN</w:t>
      </w:r>
    </w:p>
    <w:p w:rsidR="00A87283" w:rsidRPr="00DF637E" w:rsidRDefault="00B62CC5">
      <w:pPr>
        <w:rPr>
          <w:lang w:val="fr-CD"/>
        </w:rPr>
      </w:pPr>
      <w:r w:rsidRPr="00DF637E">
        <w:rPr>
          <w:lang w:val="fr-CD"/>
        </w:rPr>
        <w:t>StellarTech-R1 utilise des sous-interfaces 802.1Q sur Gi0/1.</w:t>
      </w:r>
    </w:p>
    <w:p w:rsidR="00A87283" w:rsidRPr="00DF637E" w:rsidRDefault="00B62CC5">
      <w:pPr>
        <w:rPr>
          <w:lang w:val="fr-CD"/>
        </w:rPr>
      </w:pPr>
      <w:r w:rsidRPr="00DF637E">
        <w:rPr>
          <w:lang w:val="fr-CD"/>
        </w:rPr>
        <w:t>Configuration de référence des sous-interfaces, selon le plan d’adressage du projet :</w:t>
      </w:r>
    </w:p>
    <w:p w:rsidR="00463CBF" w:rsidRPr="00023376" w:rsidRDefault="007A6A96">
      <w:pPr>
        <w:rPr>
          <w:lang w:val="fr-CD"/>
        </w:rPr>
      </w:pPr>
      <w:r w:rsidRPr="00023376">
        <w:rPr>
          <w:rFonts w:ascii="Consolas" w:hAnsi="Consolas"/>
          <w:sz w:val="16"/>
          <w:lang w:val="fr-CD"/>
        </w:rPr>
        <w:t xml:space="preserve">interface </w:t>
      </w:r>
      <w:proofErr w:type="spellStart"/>
      <w:r w:rsidRPr="00023376">
        <w:rPr>
          <w:rFonts w:ascii="Consolas" w:hAnsi="Consolas"/>
          <w:sz w:val="16"/>
          <w:lang w:val="fr-CD"/>
        </w:rPr>
        <w:t>gigabitEthernet</w:t>
      </w:r>
      <w:proofErr w:type="spellEnd"/>
      <w:r w:rsidRPr="00023376">
        <w:rPr>
          <w:rFonts w:ascii="Consolas" w:hAnsi="Consolas"/>
          <w:sz w:val="16"/>
          <w:lang w:val="fr-CD"/>
        </w:rPr>
        <w:t xml:space="preserve"> 0/1</w:t>
      </w:r>
      <w:r w:rsidRPr="00023376">
        <w:rPr>
          <w:rFonts w:ascii="Consolas" w:hAnsi="Consolas"/>
          <w:sz w:val="16"/>
          <w:lang w:val="fr-CD"/>
        </w:rPr>
        <w:br/>
        <w:t xml:space="preserve"> no </w:t>
      </w:r>
      <w:proofErr w:type="spellStart"/>
      <w:r w:rsidRPr="00023376">
        <w:rPr>
          <w:rFonts w:ascii="Consolas" w:hAnsi="Consolas"/>
          <w:sz w:val="16"/>
          <w:lang w:val="fr-CD"/>
        </w:rPr>
        <w:t>ip</w:t>
      </w:r>
      <w:proofErr w:type="spellEnd"/>
      <w:r w:rsidRPr="00023376">
        <w:rPr>
          <w:rFonts w:ascii="Consolas" w:hAnsi="Consolas"/>
          <w:sz w:val="16"/>
          <w:lang w:val="fr-CD"/>
        </w:rPr>
        <w:t xml:space="preserve"> </w:t>
      </w:r>
      <w:proofErr w:type="spellStart"/>
      <w:r w:rsidRPr="00023376">
        <w:rPr>
          <w:rFonts w:ascii="Consolas" w:hAnsi="Consolas"/>
          <w:sz w:val="16"/>
          <w:lang w:val="fr-CD"/>
        </w:rPr>
        <w:t>address</w:t>
      </w:r>
      <w:proofErr w:type="spellEnd"/>
      <w:r w:rsidRPr="00023376">
        <w:rPr>
          <w:rFonts w:ascii="Consolas" w:hAnsi="Consolas"/>
          <w:sz w:val="16"/>
          <w:lang w:val="fr-CD"/>
        </w:rPr>
        <w:br/>
        <w:t xml:space="preserve"> no </w:t>
      </w:r>
      <w:proofErr w:type="spellStart"/>
      <w:r w:rsidRPr="00023376">
        <w:rPr>
          <w:rFonts w:ascii="Consolas" w:hAnsi="Consolas"/>
          <w:sz w:val="16"/>
          <w:lang w:val="fr-CD"/>
        </w:rPr>
        <w:t>shutdown</w:t>
      </w:r>
      <w:proofErr w:type="spellEnd"/>
      <w:r w:rsidRPr="00023376">
        <w:rPr>
          <w:rFonts w:ascii="Consolas" w:hAnsi="Consolas"/>
          <w:sz w:val="16"/>
          <w:lang w:val="fr-CD"/>
        </w:rPr>
        <w:br/>
        <w:t>!</w:t>
      </w:r>
      <w:r w:rsidRPr="00023376">
        <w:rPr>
          <w:rFonts w:ascii="Consolas" w:hAnsi="Consolas"/>
          <w:sz w:val="16"/>
          <w:lang w:val="fr-CD"/>
        </w:rPr>
        <w:br/>
        <w:t xml:space="preserve">interface </w:t>
      </w:r>
      <w:proofErr w:type="spellStart"/>
      <w:r w:rsidRPr="00023376">
        <w:rPr>
          <w:rFonts w:ascii="Consolas" w:hAnsi="Consolas"/>
          <w:sz w:val="16"/>
          <w:lang w:val="fr-CD"/>
        </w:rPr>
        <w:t>gigabitEthernet</w:t>
      </w:r>
      <w:proofErr w:type="spellEnd"/>
      <w:r w:rsidRPr="00023376">
        <w:rPr>
          <w:rFonts w:ascii="Consolas" w:hAnsi="Consolas"/>
          <w:sz w:val="16"/>
          <w:lang w:val="fr-CD"/>
        </w:rPr>
        <w:t xml:space="preserve"> 0/1.10</w:t>
      </w:r>
      <w:r w:rsidRPr="00023376">
        <w:rPr>
          <w:rFonts w:ascii="Consolas" w:hAnsi="Consolas"/>
          <w:sz w:val="16"/>
          <w:lang w:val="fr-CD"/>
        </w:rPr>
        <w:br/>
        <w:t xml:space="preserve"> encapsulation dot1Q 10</w:t>
      </w:r>
      <w:r w:rsidRPr="00023376">
        <w:rPr>
          <w:rFonts w:ascii="Consolas" w:hAnsi="Consolas"/>
          <w:sz w:val="16"/>
          <w:lang w:val="fr-CD"/>
        </w:rPr>
        <w:br/>
        <w:t xml:space="preserve"> </w:t>
      </w:r>
      <w:proofErr w:type="spellStart"/>
      <w:r w:rsidRPr="00023376">
        <w:rPr>
          <w:rFonts w:ascii="Consolas" w:hAnsi="Consolas"/>
          <w:sz w:val="16"/>
          <w:lang w:val="fr-CD"/>
        </w:rPr>
        <w:t>ip</w:t>
      </w:r>
      <w:proofErr w:type="spellEnd"/>
      <w:r w:rsidRPr="00023376">
        <w:rPr>
          <w:rFonts w:ascii="Consolas" w:hAnsi="Consolas"/>
          <w:sz w:val="16"/>
          <w:lang w:val="fr-CD"/>
        </w:rPr>
        <w:t xml:space="preserve"> </w:t>
      </w:r>
      <w:proofErr w:type="spellStart"/>
      <w:r w:rsidRPr="00023376">
        <w:rPr>
          <w:rFonts w:ascii="Consolas" w:hAnsi="Consolas"/>
          <w:sz w:val="16"/>
          <w:lang w:val="fr-CD"/>
        </w:rPr>
        <w:t>address</w:t>
      </w:r>
      <w:proofErr w:type="spellEnd"/>
      <w:r w:rsidRPr="00023376">
        <w:rPr>
          <w:rFonts w:ascii="Consolas" w:hAnsi="Consolas"/>
          <w:sz w:val="16"/>
          <w:lang w:val="fr-CD"/>
        </w:rPr>
        <w:t xml:space="preserve"> 192.168.10.193 255.255.255.240</w:t>
      </w:r>
      <w:r w:rsidRPr="00023376">
        <w:rPr>
          <w:rFonts w:ascii="Consolas" w:hAnsi="Consolas"/>
          <w:sz w:val="16"/>
          <w:lang w:val="fr-CD"/>
        </w:rPr>
        <w:br/>
        <w:t>!</w:t>
      </w:r>
      <w:r w:rsidRPr="00023376">
        <w:rPr>
          <w:rFonts w:ascii="Consolas" w:hAnsi="Consolas"/>
          <w:sz w:val="16"/>
          <w:lang w:val="fr-CD"/>
        </w:rPr>
        <w:br/>
        <w:t xml:space="preserve">interface </w:t>
      </w:r>
      <w:proofErr w:type="spellStart"/>
      <w:r w:rsidRPr="00023376">
        <w:rPr>
          <w:rFonts w:ascii="Consolas" w:hAnsi="Consolas"/>
          <w:sz w:val="16"/>
          <w:lang w:val="fr-CD"/>
        </w:rPr>
        <w:t>gigabitEthernet</w:t>
      </w:r>
      <w:proofErr w:type="spellEnd"/>
      <w:r w:rsidRPr="00023376">
        <w:rPr>
          <w:rFonts w:ascii="Consolas" w:hAnsi="Consolas"/>
          <w:sz w:val="16"/>
          <w:lang w:val="fr-CD"/>
        </w:rPr>
        <w:t xml:space="preserve"> 0/1.2</w:t>
      </w:r>
      <w:r w:rsidRPr="00023376">
        <w:rPr>
          <w:rFonts w:ascii="Consolas" w:hAnsi="Consolas"/>
          <w:sz w:val="16"/>
          <w:lang w:val="fr-CD"/>
        </w:rPr>
        <w:t>0</w:t>
      </w:r>
      <w:r w:rsidRPr="00023376">
        <w:rPr>
          <w:rFonts w:ascii="Consolas" w:hAnsi="Consolas"/>
          <w:sz w:val="16"/>
          <w:lang w:val="fr-CD"/>
        </w:rPr>
        <w:br/>
        <w:t xml:space="preserve"> encapsulation dot1Q 20</w:t>
      </w:r>
      <w:r w:rsidRPr="00023376">
        <w:rPr>
          <w:rFonts w:ascii="Consolas" w:hAnsi="Consolas"/>
          <w:sz w:val="16"/>
          <w:lang w:val="fr-CD"/>
        </w:rPr>
        <w:br/>
        <w:t xml:space="preserve"> </w:t>
      </w:r>
      <w:proofErr w:type="spellStart"/>
      <w:r w:rsidRPr="00023376">
        <w:rPr>
          <w:rFonts w:ascii="Consolas" w:hAnsi="Consolas"/>
          <w:sz w:val="16"/>
          <w:lang w:val="fr-CD"/>
        </w:rPr>
        <w:t>ip</w:t>
      </w:r>
      <w:proofErr w:type="spellEnd"/>
      <w:r w:rsidRPr="00023376">
        <w:rPr>
          <w:rFonts w:ascii="Consolas" w:hAnsi="Consolas"/>
          <w:sz w:val="16"/>
          <w:lang w:val="fr-CD"/>
        </w:rPr>
        <w:t xml:space="preserve"> </w:t>
      </w:r>
      <w:proofErr w:type="spellStart"/>
      <w:r w:rsidRPr="00023376">
        <w:rPr>
          <w:rFonts w:ascii="Consolas" w:hAnsi="Consolas"/>
          <w:sz w:val="16"/>
          <w:lang w:val="fr-CD"/>
        </w:rPr>
        <w:t>address</w:t>
      </w:r>
      <w:proofErr w:type="spellEnd"/>
      <w:r w:rsidRPr="00023376">
        <w:rPr>
          <w:rFonts w:ascii="Consolas" w:hAnsi="Consolas"/>
          <w:sz w:val="16"/>
          <w:lang w:val="fr-CD"/>
        </w:rPr>
        <w:t xml:space="preserve"> 192.168.10.129 255.255.255.224</w:t>
      </w:r>
      <w:r w:rsidRPr="00023376">
        <w:rPr>
          <w:rFonts w:ascii="Consolas" w:hAnsi="Consolas"/>
          <w:sz w:val="16"/>
          <w:lang w:val="fr-CD"/>
        </w:rPr>
        <w:br/>
        <w:t>!</w:t>
      </w:r>
      <w:r w:rsidRPr="00023376">
        <w:rPr>
          <w:rFonts w:ascii="Consolas" w:hAnsi="Consolas"/>
          <w:sz w:val="16"/>
          <w:lang w:val="fr-CD"/>
        </w:rPr>
        <w:br/>
        <w:t xml:space="preserve">interface </w:t>
      </w:r>
      <w:proofErr w:type="spellStart"/>
      <w:r w:rsidRPr="00023376">
        <w:rPr>
          <w:rFonts w:ascii="Consolas" w:hAnsi="Consolas"/>
          <w:sz w:val="16"/>
          <w:lang w:val="fr-CD"/>
        </w:rPr>
        <w:t>gigabitEthernet</w:t>
      </w:r>
      <w:proofErr w:type="spellEnd"/>
      <w:r w:rsidRPr="00023376">
        <w:rPr>
          <w:rFonts w:ascii="Consolas" w:hAnsi="Consolas"/>
          <w:sz w:val="16"/>
          <w:lang w:val="fr-CD"/>
        </w:rPr>
        <w:t xml:space="preserve"> 0/1.30</w:t>
      </w:r>
      <w:r w:rsidRPr="00023376">
        <w:rPr>
          <w:rFonts w:ascii="Consolas" w:hAnsi="Consolas"/>
          <w:sz w:val="16"/>
          <w:lang w:val="fr-CD"/>
        </w:rPr>
        <w:br/>
        <w:t xml:space="preserve"> encapsulation dot1Q 30</w:t>
      </w:r>
      <w:r w:rsidRPr="00023376">
        <w:rPr>
          <w:rFonts w:ascii="Consolas" w:hAnsi="Consolas"/>
          <w:sz w:val="16"/>
          <w:lang w:val="fr-CD"/>
        </w:rPr>
        <w:br/>
        <w:t xml:space="preserve"> </w:t>
      </w:r>
      <w:proofErr w:type="spellStart"/>
      <w:r w:rsidRPr="00023376">
        <w:rPr>
          <w:rFonts w:ascii="Consolas" w:hAnsi="Consolas"/>
          <w:sz w:val="16"/>
          <w:lang w:val="fr-CD"/>
        </w:rPr>
        <w:t>ip</w:t>
      </w:r>
      <w:proofErr w:type="spellEnd"/>
      <w:r w:rsidRPr="00023376">
        <w:rPr>
          <w:rFonts w:ascii="Consolas" w:hAnsi="Consolas"/>
          <w:sz w:val="16"/>
          <w:lang w:val="fr-CD"/>
        </w:rPr>
        <w:t xml:space="preserve"> </w:t>
      </w:r>
      <w:proofErr w:type="spellStart"/>
      <w:r w:rsidRPr="00023376">
        <w:rPr>
          <w:rFonts w:ascii="Consolas" w:hAnsi="Consolas"/>
          <w:sz w:val="16"/>
          <w:lang w:val="fr-CD"/>
        </w:rPr>
        <w:t>address</w:t>
      </w:r>
      <w:proofErr w:type="spellEnd"/>
      <w:r w:rsidRPr="00023376">
        <w:rPr>
          <w:rFonts w:ascii="Consolas" w:hAnsi="Consolas"/>
          <w:sz w:val="16"/>
          <w:lang w:val="fr-CD"/>
        </w:rPr>
        <w:t xml:space="preserve"> 192.168.10.65 255.255.255.192</w:t>
      </w:r>
      <w:r w:rsidRPr="00023376">
        <w:rPr>
          <w:rFonts w:ascii="Consolas" w:hAnsi="Consolas"/>
          <w:sz w:val="16"/>
          <w:lang w:val="fr-CD"/>
        </w:rPr>
        <w:br/>
        <w:t>!</w:t>
      </w:r>
      <w:r w:rsidRPr="00023376">
        <w:rPr>
          <w:rFonts w:ascii="Consolas" w:hAnsi="Consolas"/>
          <w:sz w:val="16"/>
          <w:lang w:val="fr-CD"/>
        </w:rPr>
        <w:br/>
        <w:t xml:space="preserve">interface </w:t>
      </w:r>
      <w:proofErr w:type="spellStart"/>
      <w:r w:rsidRPr="00023376">
        <w:rPr>
          <w:rFonts w:ascii="Consolas" w:hAnsi="Consolas"/>
          <w:sz w:val="16"/>
          <w:lang w:val="fr-CD"/>
        </w:rPr>
        <w:t>gigabitEthernet</w:t>
      </w:r>
      <w:proofErr w:type="spellEnd"/>
      <w:r w:rsidRPr="00023376">
        <w:rPr>
          <w:rFonts w:ascii="Consolas" w:hAnsi="Consolas"/>
          <w:sz w:val="16"/>
          <w:lang w:val="fr-CD"/>
        </w:rPr>
        <w:t xml:space="preserve"> 0/1.40</w:t>
      </w:r>
      <w:r w:rsidRPr="00023376">
        <w:rPr>
          <w:rFonts w:ascii="Consolas" w:hAnsi="Consolas"/>
          <w:sz w:val="16"/>
          <w:lang w:val="fr-CD"/>
        </w:rPr>
        <w:br/>
        <w:t xml:space="preserve"> encapsulation dot1Q 40</w:t>
      </w:r>
      <w:r w:rsidRPr="00023376">
        <w:rPr>
          <w:rFonts w:ascii="Consolas" w:hAnsi="Consolas"/>
          <w:sz w:val="16"/>
          <w:lang w:val="fr-CD"/>
        </w:rPr>
        <w:br/>
        <w:t xml:space="preserve"> </w:t>
      </w:r>
      <w:proofErr w:type="spellStart"/>
      <w:r w:rsidRPr="00023376">
        <w:rPr>
          <w:rFonts w:ascii="Consolas" w:hAnsi="Consolas"/>
          <w:sz w:val="16"/>
          <w:lang w:val="fr-CD"/>
        </w:rPr>
        <w:t>ip</w:t>
      </w:r>
      <w:proofErr w:type="spellEnd"/>
      <w:r w:rsidRPr="00023376">
        <w:rPr>
          <w:rFonts w:ascii="Consolas" w:hAnsi="Consolas"/>
          <w:sz w:val="16"/>
          <w:lang w:val="fr-CD"/>
        </w:rPr>
        <w:t xml:space="preserve"> </w:t>
      </w:r>
      <w:proofErr w:type="spellStart"/>
      <w:r w:rsidRPr="00023376">
        <w:rPr>
          <w:rFonts w:ascii="Consolas" w:hAnsi="Consolas"/>
          <w:sz w:val="16"/>
          <w:lang w:val="fr-CD"/>
        </w:rPr>
        <w:t>address</w:t>
      </w:r>
      <w:proofErr w:type="spellEnd"/>
      <w:r w:rsidRPr="00023376">
        <w:rPr>
          <w:rFonts w:ascii="Consolas" w:hAnsi="Consolas"/>
          <w:sz w:val="16"/>
          <w:lang w:val="fr-CD"/>
        </w:rPr>
        <w:t xml:space="preserve"> 192.168.10.161 </w:t>
      </w:r>
      <w:r w:rsidRPr="00023376">
        <w:rPr>
          <w:rFonts w:ascii="Consolas" w:hAnsi="Consolas"/>
          <w:sz w:val="16"/>
          <w:lang w:val="fr-CD"/>
        </w:rPr>
        <w:t>255.255.255.224</w:t>
      </w:r>
      <w:r w:rsidRPr="00023376">
        <w:rPr>
          <w:rFonts w:ascii="Consolas" w:hAnsi="Consolas"/>
          <w:sz w:val="16"/>
          <w:lang w:val="fr-CD"/>
        </w:rPr>
        <w:br/>
        <w:t>!</w:t>
      </w:r>
      <w:r w:rsidRPr="00023376">
        <w:rPr>
          <w:rFonts w:ascii="Consolas" w:hAnsi="Consolas"/>
          <w:sz w:val="16"/>
          <w:lang w:val="fr-CD"/>
        </w:rPr>
        <w:br/>
        <w:t xml:space="preserve">interface </w:t>
      </w:r>
      <w:proofErr w:type="spellStart"/>
      <w:r w:rsidRPr="00023376">
        <w:rPr>
          <w:rFonts w:ascii="Consolas" w:hAnsi="Consolas"/>
          <w:sz w:val="16"/>
          <w:lang w:val="fr-CD"/>
        </w:rPr>
        <w:t>gigabitEthernet</w:t>
      </w:r>
      <w:proofErr w:type="spellEnd"/>
      <w:r w:rsidRPr="00023376">
        <w:rPr>
          <w:rFonts w:ascii="Consolas" w:hAnsi="Consolas"/>
          <w:sz w:val="16"/>
          <w:lang w:val="fr-CD"/>
        </w:rPr>
        <w:t xml:space="preserve"> 0/1.50</w:t>
      </w:r>
      <w:r w:rsidRPr="00023376">
        <w:rPr>
          <w:rFonts w:ascii="Consolas" w:hAnsi="Consolas"/>
          <w:sz w:val="16"/>
          <w:lang w:val="fr-CD"/>
        </w:rPr>
        <w:br/>
        <w:t xml:space="preserve"> encapsulation dot1Q 50</w:t>
      </w:r>
      <w:r w:rsidRPr="00023376">
        <w:rPr>
          <w:rFonts w:ascii="Consolas" w:hAnsi="Consolas"/>
          <w:sz w:val="16"/>
          <w:lang w:val="fr-CD"/>
        </w:rPr>
        <w:br/>
        <w:t xml:space="preserve"> </w:t>
      </w:r>
      <w:proofErr w:type="spellStart"/>
      <w:r w:rsidRPr="00023376">
        <w:rPr>
          <w:rFonts w:ascii="Consolas" w:hAnsi="Consolas"/>
          <w:sz w:val="16"/>
          <w:lang w:val="fr-CD"/>
        </w:rPr>
        <w:t>ip</w:t>
      </w:r>
      <w:proofErr w:type="spellEnd"/>
      <w:r w:rsidRPr="00023376">
        <w:rPr>
          <w:rFonts w:ascii="Consolas" w:hAnsi="Consolas"/>
          <w:sz w:val="16"/>
          <w:lang w:val="fr-CD"/>
        </w:rPr>
        <w:t xml:space="preserve"> </w:t>
      </w:r>
      <w:proofErr w:type="spellStart"/>
      <w:r w:rsidRPr="00023376">
        <w:rPr>
          <w:rFonts w:ascii="Consolas" w:hAnsi="Consolas"/>
          <w:sz w:val="16"/>
          <w:lang w:val="fr-CD"/>
        </w:rPr>
        <w:t>address</w:t>
      </w:r>
      <w:proofErr w:type="spellEnd"/>
      <w:r w:rsidRPr="00023376">
        <w:rPr>
          <w:rFonts w:ascii="Consolas" w:hAnsi="Consolas"/>
          <w:sz w:val="16"/>
          <w:lang w:val="fr-CD"/>
        </w:rPr>
        <w:t xml:space="preserve"> 192.168.10.209 255.255.255.240</w:t>
      </w:r>
      <w:r w:rsidRPr="00023376">
        <w:rPr>
          <w:rFonts w:ascii="Consolas" w:hAnsi="Consolas"/>
          <w:sz w:val="16"/>
          <w:lang w:val="fr-CD"/>
        </w:rPr>
        <w:br/>
        <w:t>!</w:t>
      </w:r>
      <w:r w:rsidRPr="00023376">
        <w:rPr>
          <w:rFonts w:ascii="Consolas" w:hAnsi="Consolas"/>
          <w:sz w:val="16"/>
          <w:lang w:val="fr-CD"/>
        </w:rPr>
        <w:br/>
        <w:t xml:space="preserve">interface </w:t>
      </w:r>
      <w:proofErr w:type="spellStart"/>
      <w:r w:rsidRPr="00023376">
        <w:rPr>
          <w:rFonts w:ascii="Consolas" w:hAnsi="Consolas"/>
          <w:sz w:val="16"/>
          <w:lang w:val="fr-CD"/>
        </w:rPr>
        <w:t>gigabitEthernet</w:t>
      </w:r>
      <w:proofErr w:type="spellEnd"/>
      <w:r w:rsidRPr="00023376">
        <w:rPr>
          <w:rFonts w:ascii="Consolas" w:hAnsi="Consolas"/>
          <w:sz w:val="16"/>
          <w:lang w:val="fr-CD"/>
        </w:rPr>
        <w:t xml:space="preserve"> 0/1.60</w:t>
      </w:r>
      <w:r w:rsidRPr="00023376">
        <w:rPr>
          <w:rFonts w:ascii="Consolas" w:hAnsi="Consolas"/>
          <w:sz w:val="16"/>
          <w:lang w:val="fr-CD"/>
        </w:rPr>
        <w:br/>
        <w:t xml:space="preserve"> encapsulation dot1Q 60</w:t>
      </w:r>
      <w:r w:rsidRPr="00023376">
        <w:rPr>
          <w:rFonts w:ascii="Consolas" w:hAnsi="Consolas"/>
          <w:sz w:val="16"/>
          <w:lang w:val="fr-CD"/>
        </w:rPr>
        <w:br/>
        <w:t xml:space="preserve"> </w:t>
      </w:r>
      <w:proofErr w:type="spellStart"/>
      <w:r w:rsidRPr="00023376">
        <w:rPr>
          <w:rFonts w:ascii="Consolas" w:hAnsi="Consolas"/>
          <w:sz w:val="16"/>
          <w:lang w:val="fr-CD"/>
        </w:rPr>
        <w:t>ip</w:t>
      </w:r>
      <w:proofErr w:type="spellEnd"/>
      <w:r w:rsidRPr="00023376">
        <w:rPr>
          <w:rFonts w:ascii="Consolas" w:hAnsi="Consolas"/>
          <w:sz w:val="16"/>
          <w:lang w:val="fr-CD"/>
        </w:rPr>
        <w:t xml:space="preserve"> </w:t>
      </w:r>
      <w:proofErr w:type="spellStart"/>
      <w:r w:rsidRPr="00023376">
        <w:rPr>
          <w:rFonts w:ascii="Consolas" w:hAnsi="Consolas"/>
          <w:sz w:val="16"/>
          <w:lang w:val="fr-CD"/>
        </w:rPr>
        <w:t>address</w:t>
      </w:r>
      <w:proofErr w:type="spellEnd"/>
      <w:r w:rsidRPr="00023376">
        <w:rPr>
          <w:rFonts w:ascii="Consolas" w:hAnsi="Consolas"/>
          <w:sz w:val="16"/>
          <w:lang w:val="fr-CD"/>
        </w:rPr>
        <w:t xml:space="preserve"> 192.168.10.1 255.255.255.192</w:t>
      </w:r>
      <w:r w:rsidRPr="00023376">
        <w:rPr>
          <w:rFonts w:ascii="Consolas" w:hAnsi="Consolas"/>
          <w:sz w:val="16"/>
          <w:lang w:val="fr-CD"/>
        </w:rPr>
        <w:br/>
        <w:t>!</w:t>
      </w:r>
    </w:p>
    <w:p w:rsidR="00A87283" w:rsidRPr="00DF637E" w:rsidRDefault="00B62CC5">
      <w:pPr>
        <w:rPr>
          <w:lang w:val="fr-CD"/>
        </w:rPr>
      </w:pPr>
      <w:r w:rsidRPr="00DF637E">
        <w:rPr>
          <w:lang w:val="fr-CD"/>
        </w:rPr>
        <w:t xml:space="preserve">Le routage inter-VLAN a été testé : un </w:t>
      </w:r>
      <w:proofErr w:type="spellStart"/>
      <w:r w:rsidRPr="00DF637E">
        <w:rPr>
          <w:lang w:val="fr-CD"/>
        </w:rPr>
        <w:t>ping</w:t>
      </w:r>
      <w:proofErr w:type="spellEnd"/>
      <w:r w:rsidRPr="00DF637E">
        <w:rPr>
          <w:lang w:val="fr-CD"/>
        </w:rPr>
        <w:t xml:space="preserve"> entre un poste Direction (192.168.10.194) et un poste Administration (192.168.10.130) a réussi. Cela confirme le fonctionnement du trajet testé, et non nécessairement tous les trajets possibles.</w:t>
      </w:r>
    </w:p>
    <w:p w:rsidR="00A87283" w:rsidRPr="00023376" w:rsidRDefault="00B62CC5">
      <w:pPr>
        <w:pStyle w:val="Titre2"/>
        <w:rPr>
          <w:color w:val="auto"/>
          <w:lang w:val="fr-CD"/>
        </w:rPr>
      </w:pPr>
      <w:r w:rsidRPr="00023376">
        <w:rPr>
          <w:color w:val="auto"/>
          <w:lang w:val="fr-CD"/>
        </w:rPr>
        <w:t>4.5 DHCP</w:t>
      </w:r>
    </w:p>
    <w:p w:rsidR="00A87283" w:rsidRPr="00DF637E" w:rsidRDefault="00B62CC5">
      <w:pPr>
        <w:rPr>
          <w:lang w:val="fr-CD"/>
        </w:rPr>
      </w:pPr>
      <w:r w:rsidRPr="00DF637E">
        <w:rPr>
          <w:lang w:val="fr-CD"/>
        </w:rPr>
        <w:t>Des pools DHCP ont été configurés pour les VLAN clients ; le DNS distribué est 192.168.10.210 et les passerelles sont exclues des plages attribuables.</w:t>
      </w:r>
    </w:p>
    <w:p w:rsidR="00A87283" w:rsidRDefault="00B62CC5">
      <w:proofErr w:type="spellStart"/>
      <w:r>
        <w:t>ip</w:t>
      </w:r>
      <w:proofErr w:type="spellEnd"/>
      <w:r>
        <w:t xml:space="preserve"> </w:t>
      </w:r>
      <w:proofErr w:type="spellStart"/>
      <w:r>
        <w:t>dhcp</w:t>
      </w:r>
      <w:proofErr w:type="spellEnd"/>
      <w:r>
        <w:t xml:space="preserve"> excluded-address 192.168.10.193</w:t>
      </w:r>
      <w:r>
        <w:br/>
        <w:t>ip dhcp excluded-address 192.168.10.129</w:t>
      </w:r>
      <w:r>
        <w:br/>
        <w:t>ip dhcp excluded-address 192.168.10.65</w:t>
      </w:r>
      <w:r>
        <w:br/>
        <w:t>ip dhcp excluded-address 192.168.10.161</w:t>
      </w:r>
      <w:r>
        <w:br/>
        <w:t>ip dhcp excluded-address 192.168.10.1</w:t>
      </w:r>
      <w:r>
        <w:br/>
        <w:t>!</w:t>
      </w:r>
      <w:r>
        <w:br/>
        <w:t>ip dhcp pool DIRECTION</w:t>
      </w:r>
      <w:r>
        <w:br/>
        <w:t xml:space="preserve"> network 192.168.10.192 255.255.255.240</w:t>
      </w:r>
      <w:r>
        <w:br/>
      </w:r>
      <w:r>
        <w:lastRenderedPageBreak/>
        <w:t xml:space="preserve"> default-router 192.168.10.193</w:t>
      </w:r>
      <w:r>
        <w:br/>
        <w:t xml:space="preserve"> dns-server 192.168.10.210</w:t>
      </w:r>
      <w:r>
        <w:br/>
        <w:t>!</w:t>
      </w:r>
      <w:r>
        <w:br/>
        <w:t>ip dhcp pool ADMINISTRATION</w:t>
      </w:r>
      <w:r>
        <w:br/>
        <w:t xml:space="preserve"> network 192.168.10.128 255.255.255.224</w:t>
      </w:r>
      <w:r>
        <w:br/>
        <w:t xml:space="preserve"> default-router 192.168.10.129</w:t>
      </w:r>
      <w:r>
        <w:br/>
        <w:t xml:space="preserve"> dns-server 192.168.10.210</w:t>
      </w:r>
      <w:r>
        <w:br/>
        <w:t>!</w:t>
      </w:r>
      <w:r>
        <w:br/>
        <w:t>ip dhcp pool DEVELOPPEMENT</w:t>
      </w:r>
      <w:r>
        <w:br/>
        <w:t xml:space="preserve"> network 192.168.10.64 255.255.255.192</w:t>
      </w:r>
      <w:r>
        <w:br/>
        <w:t xml:space="preserve"> default-router 192.168.10.65</w:t>
      </w:r>
      <w:r>
        <w:br/>
        <w:t xml:space="preserve"> dns-server 192.168.10.210</w:t>
      </w:r>
      <w:r>
        <w:br/>
        <w:t>!</w:t>
      </w:r>
      <w:r>
        <w:br/>
        <w:t>ip dhcp pool SUPPORT</w:t>
      </w:r>
      <w:r>
        <w:br/>
        <w:t xml:space="preserve"> network 192.168.10.160 255.255.255.224</w:t>
      </w:r>
      <w:r>
        <w:br/>
        <w:t xml:space="preserve"> default-router 192.168.10.161</w:t>
      </w:r>
      <w:r>
        <w:br/>
        <w:t xml:space="preserve"> dns-server 192.168.10.210</w:t>
      </w:r>
      <w:r>
        <w:br/>
        <w:t>!</w:t>
      </w:r>
      <w:r>
        <w:br/>
        <w:t>ip dhcp pool INVITES</w:t>
      </w:r>
      <w:r>
        <w:br/>
        <w:t xml:space="preserve"> network 192.168.10.0 255.255.255.192</w:t>
      </w:r>
      <w:r>
        <w:br/>
        <w:t xml:space="preserve"> default-router 192.168.10.1</w:t>
      </w:r>
      <w:r>
        <w:br/>
        <w:t xml:space="preserve"> dns-server 192.168.10.210</w:t>
      </w:r>
    </w:p>
    <w:p w:rsidR="00A87283" w:rsidRPr="00DF637E" w:rsidRDefault="00B62CC5">
      <w:pPr>
        <w:rPr>
          <w:lang w:val="fr-CD"/>
        </w:rPr>
      </w:pPr>
      <w:r w:rsidRPr="00DF637E">
        <w:rPr>
          <w:lang w:val="fr-CD"/>
        </w:rPr>
        <w:t>Les pools DHCP sont rapportés comme opérationnels sur les cinq VLAN clients. Les baux observés étaient : Direction 192.168.10.194, Administration 192.168.10.130, Développement 192.168.10.66, Support 192.168.10.162 et Invités 192.168.10.2. Chaque pool distribue sa passerelle locale et le DNS 192.168.10.210.</w:t>
      </w:r>
    </w:p>
    <w:p w:rsidR="00A87283" w:rsidRPr="00023376" w:rsidRDefault="00B62CC5">
      <w:pPr>
        <w:pStyle w:val="Titre2"/>
        <w:rPr>
          <w:color w:val="auto"/>
          <w:lang w:val="fr-CD"/>
        </w:rPr>
      </w:pPr>
      <w:r w:rsidRPr="00023376">
        <w:rPr>
          <w:color w:val="auto"/>
          <w:lang w:val="fr-CD"/>
        </w:rPr>
        <w:t>4.6 DNS</w:t>
      </w:r>
    </w:p>
    <w:p w:rsidR="00A87283" w:rsidRPr="00DF637E" w:rsidRDefault="00B62CC5">
      <w:pPr>
        <w:rPr>
          <w:lang w:val="fr-CD"/>
        </w:rPr>
      </w:pPr>
      <w:r w:rsidRPr="00DF637E">
        <w:rPr>
          <w:lang w:val="fr-CD"/>
        </w:rPr>
        <w:t xml:space="preserve">Le serveur utilise 192.168.10.210/28 avec passerelle 192.168.10.209. L’enregistrement </w:t>
      </w:r>
      <w:proofErr w:type="spellStart"/>
      <w:proofErr w:type="gramStart"/>
      <w:r w:rsidRPr="00DF637E">
        <w:rPr>
          <w:lang w:val="fr-CD"/>
        </w:rPr>
        <w:t>srv.stellartech</w:t>
      </w:r>
      <w:proofErr w:type="gramEnd"/>
      <w:r w:rsidRPr="00DF637E">
        <w:rPr>
          <w:lang w:val="fr-CD"/>
        </w:rPr>
        <w:t>.local</w:t>
      </w:r>
      <w:proofErr w:type="spellEnd"/>
      <w:r w:rsidRPr="00DF637E">
        <w:rPr>
          <w:lang w:val="fr-CD"/>
        </w:rPr>
        <w:t xml:space="preserve"> pointe vers 192.168.10.210. Une résolution/</w:t>
      </w:r>
      <w:proofErr w:type="spellStart"/>
      <w:r w:rsidRPr="00DF637E">
        <w:rPr>
          <w:lang w:val="fr-CD"/>
        </w:rPr>
        <w:t>ping</w:t>
      </w:r>
      <w:proofErr w:type="spellEnd"/>
      <w:r w:rsidRPr="00DF637E">
        <w:rPr>
          <w:lang w:val="fr-CD"/>
        </w:rPr>
        <w:t xml:space="preserve"> par nom depuis Direction a été rapportée comme réussie.</w:t>
      </w:r>
    </w:p>
    <w:p w:rsidR="00A87283" w:rsidRPr="00023376" w:rsidRDefault="00B62CC5">
      <w:pPr>
        <w:pStyle w:val="Titre2"/>
        <w:rPr>
          <w:color w:val="auto"/>
          <w:lang w:val="fr-CD"/>
        </w:rPr>
      </w:pPr>
      <w:r w:rsidRPr="00023376">
        <w:rPr>
          <w:color w:val="auto"/>
          <w:lang w:val="fr-CD"/>
        </w:rPr>
        <w:t>4.7 ACL : restriction du réseau invités</w:t>
      </w:r>
    </w:p>
    <w:p w:rsidR="00A87283" w:rsidRPr="00DF637E" w:rsidRDefault="00B62CC5">
      <w:pPr>
        <w:rPr>
          <w:lang w:val="fr-CD"/>
        </w:rPr>
      </w:pPr>
      <w:r w:rsidRPr="00DF637E">
        <w:rPr>
          <w:lang w:val="fr-CD"/>
        </w:rPr>
        <w:t>L’ACL 100 est appliquée en entrée sur Gi0/1.60 ; elle bloque les invités vers les sous-réseaux internes spécifiés puis autorise le reste du trafic.</w:t>
      </w:r>
    </w:p>
    <w:p w:rsidR="00A87283" w:rsidRPr="00DF637E" w:rsidRDefault="00B62CC5">
      <w:pPr>
        <w:rPr>
          <w:lang w:val="fr-CD"/>
        </w:rPr>
      </w:pPr>
      <w:r w:rsidRPr="00DF637E">
        <w:rPr>
          <w:lang w:val="fr-CD"/>
        </w:rPr>
        <w:t>Configuration de référence de l’ACL 100, selon la politique de filtrage prévue :</w:t>
      </w:r>
    </w:p>
    <w:p w:rsidR="00463CBF" w:rsidRDefault="007A6A96">
      <w:r>
        <w:rPr>
          <w:rFonts w:ascii="Consolas" w:hAnsi="Consolas"/>
          <w:sz w:val="16"/>
        </w:rPr>
        <w:t>access-list 100 deny ip 192.168.10.0 0.0.0.63 192.168.10.208 0.0.0.15</w:t>
      </w:r>
      <w:r>
        <w:rPr>
          <w:rFonts w:ascii="Consolas" w:hAnsi="Consolas"/>
          <w:sz w:val="16"/>
        </w:rPr>
        <w:br/>
        <w:t>access-</w:t>
      </w:r>
      <w:r>
        <w:rPr>
          <w:rFonts w:ascii="Consolas" w:hAnsi="Consolas"/>
          <w:sz w:val="16"/>
        </w:rPr>
        <w:t>list 100 deny ip 192.168.10.0 0.0.0.63 192.168.10.192 0.0.0.15</w:t>
      </w:r>
      <w:r>
        <w:rPr>
          <w:rFonts w:ascii="Consolas" w:hAnsi="Consolas"/>
          <w:sz w:val="16"/>
        </w:rPr>
        <w:br/>
        <w:t>access-list 100 deny ip 192.168.10.0 0.0.0.63 192.168.10.64 0.0.0.63</w:t>
      </w:r>
      <w:r>
        <w:rPr>
          <w:rFonts w:ascii="Consolas" w:hAnsi="Consolas"/>
          <w:sz w:val="16"/>
        </w:rPr>
        <w:br/>
        <w:t>access-list 100 deny ip 192.168.10.0 0.0.0.63 192.168.10.128 0.0.0.31</w:t>
      </w:r>
      <w:r>
        <w:rPr>
          <w:rFonts w:ascii="Consolas" w:hAnsi="Consolas"/>
          <w:sz w:val="16"/>
        </w:rPr>
        <w:br/>
        <w:t>access-list 100 deny ip 192.168.10.0 0.0.0.63 192.168.</w:t>
      </w:r>
      <w:r>
        <w:rPr>
          <w:rFonts w:ascii="Consolas" w:hAnsi="Consolas"/>
          <w:sz w:val="16"/>
        </w:rPr>
        <w:t>10.160 0.0.0.31</w:t>
      </w:r>
      <w:r>
        <w:rPr>
          <w:rFonts w:ascii="Consolas" w:hAnsi="Consolas"/>
          <w:sz w:val="16"/>
        </w:rPr>
        <w:br/>
        <w:t>access-list 100 permit ip any any</w:t>
      </w:r>
      <w:r>
        <w:rPr>
          <w:rFonts w:ascii="Consolas" w:hAnsi="Consolas"/>
          <w:sz w:val="16"/>
        </w:rPr>
        <w:br/>
        <w:t>!</w:t>
      </w:r>
      <w:r>
        <w:rPr>
          <w:rFonts w:ascii="Consolas" w:hAnsi="Consolas"/>
          <w:sz w:val="16"/>
        </w:rPr>
        <w:br/>
        <w:t>interface gigabitEthernet 0/1.60</w:t>
      </w:r>
      <w:r>
        <w:rPr>
          <w:rFonts w:ascii="Consolas" w:hAnsi="Consolas"/>
          <w:sz w:val="16"/>
        </w:rPr>
        <w:br/>
        <w:t xml:space="preserve"> ip access-group 100 in</w:t>
      </w:r>
    </w:p>
    <w:p w:rsidR="00A87283" w:rsidRPr="00DF637E" w:rsidRDefault="00B62CC5">
      <w:pPr>
        <w:rPr>
          <w:lang w:val="fr-CD"/>
        </w:rPr>
      </w:pPr>
      <w:r w:rsidRPr="00DF637E">
        <w:rPr>
          <w:lang w:val="fr-CD"/>
        </w:rPr>
        <w:t>Le poste Invités n’a pas reçu de réponse du serveur 192.168.10.210 (4 paquets envoyés, 0 reçu). Le test est cohérent avec la politique prévue. Le poste Invités a néanmoins atteint la destination externe simulée 198.51.100.1, ce qui correspond à la règle finale autorisant le trafic qui n’est pas explicitement bloqué.</w:t>
      </w:r>
    </w:p>
    <w:p w:rsidR="00A87283" w:rsidRPr="00023376" w:rsidRDefault="00B62CC5">
      <w:pPr>
        <w:pStyle w:val="Titre2"/>
        <w:rPr>
          <w:color w:val="auto"/>
          <w:lang w:val="fr-CD"/>
        </w:rPr>
      </w:pPr>
      <w:r w:rsidRPr="00023376">
        <w:rPr>
          <w:color w:val="auto"/>
          <w:lang w:val="fr-CD"/>
        </w:rPr>
        <w:lastRenderedPageBreak/>
        <w:t>4.8 Route par défaut et NAT/PAT</w:t>
      </w:r>
    </w:p>
    <w:p w:rsidR="00A87283" w:rsidRDefault="00B62CC5">
      <w:proofErr w:type="spellStart"/>
      <w:r>
        <w:rPr>
          <w:rFonts w:ascii="Consolas" w:hAnsi="Consolas"/>
          <w:sz w:val="18"/>
        </w:rPr>
        <w:t>ip</w:t>
      </w:r>
      <w:proofErr w:type="spellEnd"/>
      <w:r>
        <w:rPr>
          <w:rFonts w:ascii="Consolas" w:hAnsi="Consolas"/>
          <w:sz w:val="18"/>
        </w:rPr>
        <w:t xml:space="preserve"> route 0.0.0.0 0.0.0.0 203.0.113.1</w:t>
      </w:r>
      <w:r>
        <w:rPr>
          <w:rFonts w:ascii="Consolas" w:hAnsi="Consolas"/>
          <w:sz w:val="18"/>
        </w:rPr>
        <w:br/>
        <w:t>access-list 1 permit 192.168.10.0 0.0.0.255</w:t>
      </w:r>
      <w:r>
        <w:rPr>
          <w:rFonts w:ascii="Consolas" w:hAnsi="Consolas"/>
          <w:sz w:val="18"/>
        </w:rPr>
        <w:br/>
        <w:t>ip nat inside source list 1 interface gigabitEthernet 0/0 overload</w:t>
      </w:r>
    </w:p>
    <w:p w:rsidR="00A87283" w:rsidRPr="00DF637E" w:rsidRDefault="00B62CC5">
      <w:pPr>
        <w:rPr>
          <w:lang w:val="fr-CD"/>
        </w:rPr>
      </w:pPr>
      <w:r w:rsidRPr="00DF637E">
        <w:rPr>
          <w:lang w:val="fr-CD"/>
        </w:rPr>
        <w:t xml:space="preserve">Gi0/0 est configurée NAT </w:t>
      </w:r>
      <w:proofErr w:type="spellStart"/>
      <w:r w:rsidRPr="00DF637E">
        <w:rPr>
          <w:lang w:val="fr-CD"/>
        </w:rPr>
        <w:t>outside</w:t>
      </w:r>
      <w:proofErr w:type="spellEnd"/>
      <w:r w:rsidRPr="00DF637E">
        <w:rPr>
          <w:lang w:val="fr-CD"/>
        </w:rPr>
        <w:t xml:space="preserve"> ; Gi0/1 et ses sous-interfaces NAT </w:t>
      </w:r>
      <w:proofErr w:type="spellStart"/>
      <w:r w:rsidRPr="00DF637E">
        <w:rPr>
          <w:lang w:val="fr-CD"/>
        </w:rPr>
        <w:t>inside</w:t>
      </w:r>
      <w:proofErr w:type="spellEnd"/>
      <w:r w:rsidRPr="00DF637E">
        <w:rPr>
          <w:lang w:val="fr-CD"/>
        </w:rPr>
        <w:t>, selon les configurations rapportées. Ping vers 198.51.100.1 réussi : cette adresse est une destination simulée, pas Internet réel. La table NAT a affiché 12 traductions après trafic ; la correspondance précise d’une adresse source n’a pas été confirmée.</w:t>
      </w:r>
    </w:p>
    <w:p w:rsidR="00A87283" w:rsidRPr="00EE6040" w:rsidRDefault="00B62CC5">
      <w:pPr>
        <w:jc w:val="center"/>
        <w:rPr>
          <w:lang w:val="fr-CD"/>
        </w:rPr>
      </w:pPr>
      <w:r w:rsidRPr="00DF637E">
        <w:rPr>
          <w:lang w:val="fr-CD"/>
        </w:rPr>
        <w:t xml:space="preserve">Schéma descriptif : Cloud0 → routeur ISP (203.0.113.1/30) → StellarTech-R1 (203.0.113.2/30) → </w:t>
      </w:r>
      <w:proofErr w:type="spellStart"/>
      <w:r w:rsidRPr="00DF637E">
        <w:rPr>
          <w:lang w:val="fr-CD"/>
        </w:rPr>
        <w:t>trunk</w:t>
      </w:r>
      <w:proofErr w:type="spellEnd"/>
      <w:r w:rsidRPr="00DF637E">
        <w:rPr>
          <w:lang w:val="fr-CD"/>
        </w:rPr>
        <w:t xml:space="preserve"> 802.1Q Gi0/1 → commutateur </w:t>
      </w:r>
      <w:proofErr w:type="spellStart"/>
      <w:r w:rsidRPr="00DF637E">
        <w:rPr>
          <w:lang w:val="fr-CD"/>
        </w:rPr>
        <w:t>Catalyst</w:t>
      </w:r>
      <w:proofErr w:type="spellEnd"/>
      <w:r w:rsidRPr="00DF637E">
        <w:rPr>
          <w:lang w:val="fr-CD"/>
        </w:rPr>
        <w:t xml:space="preserve"> 2960 → VLAN 10, 20, 30, 40, 50 et 60. </w:t>
      </w:r>
      <w:r w:rsidRPr="00EE6040">
        <w:rPr>
          <w:lang w:val="fr-CD"/>
        </w:rPr>
        <w:t>La destination 198.51.100.1 est une adresse de simulation.</w:t>
      </w:r>
    </w:p>
    <w:p w:rsidR="00A87283" w:rsidRPr="00457514" w:rsidRDefault="00B62CC5">
      <w:pPr>
        <w:pStyle w:val="Titre1"/>
        <w:rPr>
          <w:color w:val="auto"/>
          <w:lang w:val="fr-CD"/>
        </w:rPr>
      </w:pPr>
      <w:r w:rsidRPr="00457514">
        <w:rPr>
          <w:color w:val="auto"/>
          <w:lang w:val="fr-CD"/>
        </w:rPr>
        <w:t>5. Administration et sécurisation Linux</w:t>
      </w:r>
    </w:p>
    <w:p w:rsidR="00A87283" w:rsidRPr="00DF637E" w:rsidRDefault="00B62CC5">
      <w:pPr>
        <w:rPr>
          <w:lang w:val="fr-CD"/>
        </w:rPr>
      </w:pPr>
      <w:r w:rsidRPr="00DF637E">
        <w:rPr>
          <w:lang w:val="fr-CD"/>
        </w:rPr>
        <w:t xml:space="preserve">Kali Linux tourne séparément dans </w:t>
      </w:r>
      <w:proofErr w:type="spellStart"/>
      <w:r w:rsidRPr="00DF637E">
        <w:rPr>
          <w:lang w:val="fr-CD"/>
        </w:rPr>
        <w:t>VirtualBox</w:t>
      </w:r>
      <w:proofErr w:type="spellEnd"/>
      <w:r w:rsidRPr="00DF637E">
        <w:rPr>
          <w:lang w:val="fr-CD"/>
        </w:rPr>
        <w:t xml:space="preserve"> et n’est pas directement intégré à </w:t>
      </w:r>
      <w:proofErr w:type="spellStart"/>
      <w:r w:rsidRPr="00DF637E">
        <w:rPr>
          <w:lang w:val="fr-CD"/>
        </w:rPr>
        <w:t>Packet</w:t>
      </w:r>
      <w:proofErr w:type="spellEnd"/>
      <w:r w:rsidRPr="00DF637E">
        <w:rPr>
          <w:lang w:val="fr-CD"/>
        </w:rPr>
        <w:t xml:space="preserve"> Tracer.</w:t>
      </w:r>
    </w:p>
    <w:p w:rsidR="00A87283" w:rsidRPr="00457514" w:rsidRDefault="00B62CC5">
      <w:pPr>
        <w:pStyle w:val="Titre2"/>
        <w:rPr>
          <w:color w:val="auto"/>
          <w:lang w:val="fr-CD"/>
        </w:rPr>
      </w:pPr>
      <w:r w:rsidRPr="00457514">
        <w:rPr>
          <w:color w:val="auto"/>
          <w:lang w:val="fr-CD"/>
        </w:rPr>
        <w:t>5.1 Serveur SSH</w:t>
      </w:r>
    </w:p>
    <w:p w:rsidR="00A87283" w:rsidRPr="00DF637E" w:rsidRDefault="00B62CC5">
      <w:pPr>
        <w:rPr>
          <w:lang w:val="fr-CD"/>
        </w:rPr>
      </w:pPr>
      <w:r w:rsidRPr="00DF637E">
        <w:rPr>
          <w:lang w:val="fr-CD"/>
        </w:rPr>
        <w:t xml:space="preserve">Le serveur SSH </w:t>
      </w:r>
      <w:proofErr w:type="spellStart"/>
      <w:r w:rsidRPr="00DF637E">
        <w:rPr>
          <w:lang w:val="fr-CD"/>
        </w:rPr>
        <w:t>OpenSSH</w:t>
      </w:r>
      <w:proofErr w:type="spellEnd"/>
      <w:r w:rsidRPr="00DF637E">
        <w:rPr>
          <w:lang w:val="fr-CD"/>
        </w:rPr>
        <w:t xml:space="preserve"> a été installé et démarré dans Kali Linux, selon les manipulations rapportées. Les commandes de gestion utilisées étaient :</w:t>
      </w:r>
    </w:p>
    <w:p w:rsidR="00A87283" w:rsidRPr="00DF637E" w:rsidRDefault="00B62CC5">
      <w:pPr>
        <w:rPr>
          <w:lang w:val="fr-CD"/>
        </w:rPr>
      </w:pPr>
      <w:proofErr w:type="spellStart"/>
      <w:r w:rsidRPr="00DF637E">
        <w:rPr>
          <w:rFonts w:ascii="Consolas" w:hAnsi="Consolas"/>
          <w:sz w:val="18"/>
          <w:lang w:val="fr-CD"/>
        </w:rPr>
        <w:t>sudo</w:t>
      </w:r>
      <w:proofErr w:type="spellEnd"/>
      <w:r w:rsidRPr="00DF637E">
        <w:rPr>
          <w:rFonts w:ascii="Consolas" w:hAnsi="Consolas"/>
          <w:sz w:val="18"/>
          <w:lang w:val="fr-CD"/>
        </w:rPr>
        <w:t xml:space="preserve"> </w:t>
      </w:r>
      <w:proofErr w:type="spellStart"/>
      <w:r w:rsidRPr="00DF637E">
        <w:rPr>
          <w:rFonts w:ascii="Consolas" w:hAnsi="Consolas"/>
          <w:sz w:val="18"/>
          <w:lang w:val="fr-CD"/>
        </w:rPr>
        <w:t>apt</w:t>
      </w:r>
      <w:proofErr w:type="spellEnd"/>
      <w:r w:rsidRPr="00DF637E">
        <w:rPr>
          <w:rFonts w:ascii="Consolas" w:hAnsi="Consolas"/>
          <w:sz w:val="18"/>
          <w:lang w:val="fr-CD"/>
        </w:rPr>
        <w:t xml:space="preserve"> </w:t>
      </w:r>
      <w:proofErr w:type="spellStart"/>
      <w:r w:rsidRPr="00DF637E">
        <w:rPr>
          <w:rFonts w:ascii="Consolas" w:hAnsi="Consolas"/>
          <w:sz w:val="18"/>
          <w:lang w:val="fr-CD"/>
        </w:rPr>
        <w:t>install</w:t>
      </w:r>
      <w:proofErr w:type="spellEnd"/>
      <w:r w:rsidRPr="00DF637E">
        <w:rPr>
          <w:rFonts w:ascii="Consolas" w:hAnsi="Consolas"/>
          <w:sz w:val="18"/>
          <w:lang w:val="fr-CD"/>
        </w:rPr>
        <w:t xml:space="preserve"> </w:t>
      </w:r>
      <w:proofErr w:type="spellStart"/>
      <w:r w:rsidRPr="00DF637E">
        <w:rPr>
          <w:rFonts w:ascii="Consolas" w:hAnsi="Consolas"/>
          <w:sz w:val="18"/>
          <w:lang w:val="fr-CD"/>
        </w:rPr>
        <w:t>openssh</w:t>
      </w:r>
      <w:proofErr w:type="spellEnd"/>
      <w:r w:rsidRPr="00DF637E">
        <w:rPr>
          <w:rFonts w:ascii="Consolas" w:hAnsi="Consolas"/>
          <w:sz w:val="18"/>
          <w:lang w:val="fr-CD"/>
        </w:rPr>
        <w:t>-server</w:t>
      </w:r>
      <w:r w:rsidRPr="00DF637E">
        <w:rPr>
          <w:rFonts w:ascii="Consolas" w:hAnsi="Consolas"/>
          <w:sz w:val="18"/>
          <w:lang w:val="fr-CD"/>
        </w:rPr>
        <w:br/>
      </w:r>
      <w:proofErr w:type="spellStart"/>
      <w:r w:rsidRPr="00DF637E">
        <w:rPr>
          <w:rFonts w:ascii="Consolas" w:hAnsi="Consolas"/>
          <w:sz w:val="18"/>
          <w:lang w:val="fr-CD"/>
        </w:rPr>
        <w:t>sudo</w:t>
      </w:r>
      <w:proofErr w:type="spellEnd"/>
      <w:r w:rsidRPr="00DF637E">
        <w:rPr>
          <w:rFonts w:ascii="Consolas" w:hAnsi="Consolas"/>
          <w:sz w:val="18"/>
          <w:lang w:val="fr-CD"/>
        </w:rPr>
        <w:t xml:space="preserve"> </w:t>
      </w:r>
      <w:proofErr w:type="spellStart"/>
      <w:r w:rsidRPr="00DF637E">
        <w:rPr>
          <w:rFonts w:ascii="Consolas" w:hAnsi="Consolas"/>
          <w:sz w:val="18"/>
          <w:lang w:val="fr-CD"/>
        </w:rPr>
        <w:t>systemctl</w:t>
      </w:r>
      <w:proofErr w:type="spellEnd"/>
      <w:r w:rsidRPr="00DF637E">
        <w:rPr>
          <w:rFonts w:ascii="Consolas" w:hAnsi="Consolas"/>
          <w:sz w:val="18"/>
          <w:lang w:val="fr-CD"/>
        </w:rPr>
        <w:t xml:space="preserve"> </w:t>
      </w:r>
      <w:proofErr w:type="spellStart"/>
      <w:r w:rsidRPr="00DF637E">
        <w:rPr>
          <w:rFonts w:ascii="Consolas" w:hAnsi="Consolas"/>
          <w:sz w:val="18"/>
          <w:lang w:val="fr-CD"/>
        </w:rPr>
        <w:t>enable</w:t>
      </w:r>
      <w:proofErr w:type="spellEnd"/>
      <w:r w:rsidRPr="00DF637E">
        <w:rPr>
          <w:rFonts w:ascii="Consolas" w:hAnsi="Consolas"/>
          <w:sz w:val="18"/>
          <w:lang w:val="fr-CD"/>
        </w:rPr>
        <w:t xml:space="preserve"> --</w:t>
      </w:r>
      <w:proofErr w:type="spellStart"/>
      <w:r w:rsidRPr="00DF637E">
        <w:rPr>
          <w:rFonts w:ascii="Consolas" w:hAnsi="Consolas"/>
          <w:sz w:val="18"/>
          <w:lang w:val="fr-CD"/>
        </w:rPr>
        <w:t>now</w:t>
      </w:r>
      <w:proofErr w:type="spellEnd"/>
      <w:r w:rsidRPr="00DF637E">
        <w:rPr>
          <w:rFonts w:ascii="Consolas" w:hAnsi="Consolas"/>
          <w:sz w:val="18"/>
          <w:lang w:val="fr-CD"/>
        </w:rPr>
        <w:t xml:space="preserve"> </w:t>
      </w:r>
      <w:proofErr w:type="spellStart"/>
      <w:r w:rsidRPr="00DF637E">
        <w:rPr>
          <w:rFonts w:ascii="Consolas" w:hAnsi="Consolas"/>
          <w:sz w:val="18"/>
          <w:lang w:val="fr-CD"/>
        </w:rPr>
        <w:t>ssh</w:t>
      </w:r>
      <w:proofErr w:type="spellEnd"/>
    </w:p>
    <w:p w:rsidR="00A87283" w:rsidRPr="00457514" w:rsidRDefault="00B62CC5">
      <w:pPr>
        <w:pStyle w:val="Titre2"/>
        <w:rPr>
          <w:color w:val="auto"/>
        </w:rPr>
      </w:pPr>
      <w:r w:rsidRPr="00457514">
        <w:rPr>
          <w:color w:val="auto"/>
        </w:rPr>
        <w:t xml:space="preserve">5.2 </w:t>
      </w:r>
      <w:proofErr w:type="spellStart"/>
      <w:r w:rsidRPr="00457514">
        <w:rPr>
          <w:color w:val="auto"/>
        </w:rPr>
        <w:t>Durcissement</w:t>
      </w:r>
      <w:proofErr w:type="spellEnd"/>
      <w:r w:rsidRPr="00457514">
        <w:rPr>
          <w:color w:val="auto"/>
        </w:rPr>
        <w:t xml:space="preserve"> SSH</w:t>
      </w:r>
    </w:p>
    <w:p w:rsidR="00A87283" w:rsidRDefault="00B62CC5">
      <w:r>
        <w:rPr>
          <w:rFonts w:ascii="Consolas" w:hAnsi="Consolas"/>
          <w:sz w:val="18"/>
        </w:rPr>
        <w:t>PermitRootLogin no</w:t>
      </w:r>
      <w:r>
        <w:rPr>
          <w:rFonts w:ascii="Consolas" w:hAnsi="Consolas"/>
          <w:sz w:val="18"/>
        </w:rPr>
        <w:br/>
        <w:t>AllowUsers kt</w:t>
      </w:r>
      <w:r>
        <w:rPr>
          <w:rFonts w:ascii="Consolas" w:hAnsi="Consolas"/>
          <w:sz w:val="18"/>
        </w:rPr>
        <w:br/>
        <w:t>MaxAuthTries 3</w:t>
      </w:r>
      <w:r>
        <w:rPr>
          <w:rFonts w:ascii="Consolas" w:hAnsi="Consolas"/>
          <w:sz w:val="18"/>
        </w:rPr>
        <w:br/>
        <w:t>LoginGraceTime 30</w:t>
      </w:r>
      <w:r>
        <w:rPr>
          <w:rFonts w:ascii="Consolas" w:hAnsi="Consolas"/>
          <w:sz w:val="18"/>
        </w:rPr>
        <w:br/>
        <w:t>X11Forwarding no</w:t>
      </w:r>
    </w:p>
    <w:p w:rsidR="00A87283" w:rsidRPr="00DF637E" w:rsidRDefault="00B62CC5">
      <w:pPr>
        <w:rPr>
          <w:lang w:val="fr-CD"/>
        </w:rPr>
      </w:pPr>
      <w:r w:rsidRPr="00DF637E">
        <w:rPr>
          <w:lang w:val="fr-CD"/>
        </w:rPr>
        <w:t>Le fichier /</w:t>
      </w:r>
      <w:proofErr w:type="spellStart"/>
      <w:r w:rsidRPr="00DF637E">
        <w:rPr>
          <w:lang w:val="fr-CD"/>
        </w:rPr>
        <w:t>etc</w:t>
      </w:r>
      <w:proofErr w:type="spellEnd"/>
      <w:r w:rsidRPr="00DF637E">
        <w:rPr>
          <w:lang w:val="fr-CD"/>
        </w:rPr>
        <w:t>/</w:t>
      </w:r>
      <w:proofErr w:type="spellStart"/>
      <w:r w:rsidRPr="00DF637E">
        <w:rPr>
          <w:lang w:val="fr-CD"/>
        </w:rPr>
        <w:t>ssh</w:t>
      </w:r>
      <w:proofErr w:type="spellEnd"/>
      <w:r w:rsidRPr="00DF637E">
        <w:rPr>
          <w:lang w:val="fr-CD"/>
        </w:rPr>
        <w:t>/</w:t>
      </w:r>
      <w:proofErr w:type="spellStart"/>
      <w:r w:rsidRPr="00DF637E">
        <w:rPr>
          <w:lang w:val="fr-CD"/>
        </w:rPr>
        <w:t>sshd_config.d</w:t>
      </w:r>
      <w:proofErr w:type="spellEnd"/>
      <w:r w:rsidRPr="00DF637E">
        <w:rPr>
          <w:lang w:val="fr-CD"/>
        </w:rPr>
        <w:t xml:space="preserve">/10-stellartech.conf contient les paramètres rapportés ci-dessus. La syntaxe a été testée avec </w:t>
      </w:r>
      <w:proofErr w:type="spellStart"/>
      <w:r w:rsidRPr="00DF637E">
        <w:rPr>
          <w:lang w:val="fr-CD"/>
        </w:rPr>
        <w:t>sshd</w:t>
      </w:r>
      <w:proofErr w:type="spellEnd"/>
      <w:r w:rsidRPr="00DF637E">
        <w:rPr>
          <w:lang w:val="fr-CD"/>
        </w:rPr>
        <w:t xml:space="preserve"> -t et le service a été rechargé.</w:t>
      </w:r>
    </w:p>
    <w:p w:rsidR="00A87283" w:rsidRDefault="00B62CC5">
      <w:proofErr w:type="spellStart"/>
      <w:r>
        <w:rPr>
          <w:rFonts w:ascii="Consolas" w:hAnsi="Consolas"/>
          <w:sz w:val="18"/>
        </w:rPr>
        <w:t>sudo</w:t>
      </w:r>
      <w:proofErr w:type="spellEnd"/>
      <w:r>
        <w:rPr>
          <w:rFonts w:ascii="Consolas" w:hAnsi="Consolas"/>
          <w:sz w:val="18"/>
        </w:rPr>
        <w:t xml:space="preserve"> </w:t>
      </w:r>
      <w:proofErr w:type="spellStart"/>
      <w:r>
        <w:rPr>
          <w:rFonts w:ascii="Consolas" w:hAnsi="Consolas"/>
          <w:sz w:val="18"/>
        </w:rPr>
        <w:t>sshd</w:t>
      </w:r>
      <w:proofErr w:type="spellEnd"/>
      <w:r>
        <w:rPr>
          <w:rFonts w:ascii="Consolas" w:hAnsi="Consolas"/>
          <w:sz w:val="18"/>
        </w:rPr>
        <w:t xml:space="preserve"> -t</w:t>
      </w:r>
      <w:r>
        <w:rPr>
          <w:rFonts w:ascii="Consolas" w:hAnsi="Consolas"/>
          <w:sz w:val="18"/>
        </w:rPr>
        <w:br/>
      </w:r>
      <w:proofErr w:type="spellStart"/>
      <w:r>
        <w:rPr>
          <w:rFonts w:ascii="Consolas" w:hAnsi="Consolas"/>
          <w:sz w:val="18"/>
        </w:rPr>
        <w:t>sudo</w:t>
      </w:r>
      <w:proofErr w:type="spellEnd"/>
      <w:r>
        <w:rPr>
          <w:rFonts w:ascii="Consolas" w:hAnsi="Consolas"/>
          <w:sz w:val="18"/>
        </w:rPr>
        <w:t xml:space="preserve"> systemctl reload ssh</w:t>
      </w:r>
    </w:p>
    <w:p w:rsidR="00A87283" w:rsidRPr="00457514" w:rsidRDefault="00B62CC5">
      <w:pPr>
        <w:pStyle w:val="Titre2"/>
        <w:rPr>
          <w:color w:val="auto"/>
          <w:lang w:val="fr-CD"/>
        </w:rPr>
      </w:pPr>
      <w:r w:rsidRPr="00457514">
        <w:rPr>
          <w:color w:val="auto"/>
          <w:lang w:val="fr-CD"/>
        </w:rPr>
        <w:t>5.3 Authentification par clé</w:t>
      </w:r>
    </w:p>
    <w:p w:rsidR="00A87283" w:rsidRPr="00DF637E" w:rsidRDefault="00B62CC5">
      <w:pPr>
        <w:rPr>
          <w:lang w:val="fr-CD"/>
        </w:rPr>
      </w:pPr>
      <w:r w:rsidRPr="00DF637E">
        <w:rPr>
          <w:lang w:val="fr-CD"/>
        </w:rPr>
        <w:t>Une clé Ed25519 a été générée depuis Windows ; la clé publique a été ajoutée à ~/.</w:t>
      </w:r>
      <w:proofErr w:type="spellStart"/>
      <w:r w:rsidRPr="00DF637E">
        <w:rPr>
          <w:lang w:val="fr-CD"/>
        </w:rPr>
        <w:t>ssh</w:t>
      </w:r>
      <w:proofErr w:type="spellEnd"/>
      <w:r w:rsidRPr="00DF637E">
        <w:rPr>
          <w:lang w:val="fr-CD"/>
        </w:rPr>
        <w:t>/</w:t>
      </w:r>
      <w:proofErr w:type="spellStart"/>
      <w:r w:rsidRPr="00DF637E">
        <w:rPr>
          <w:lang w:val="fr-CD"/>
        </w:rPr>
        <w:t>authorized_keys</w:t>
      </w:r>
      <w:proofErr w:type="spellEnd"/>
      <w:r w:rsidRPr="00DF637E">
        <w:rPr>
          <w:lang w:val="fr-CD"/>
        </w:rPr>
        <w:t xml:space="preserve"> sur Kali. L’authentification par mot de passe et l’authentification interactive ont été désactivées dans la configuration rapportée.</w:t>
      </w:r>
    </w:p>
    <w:p w:rsidR="00A87283" w:rsidRPr="00457514" w:rsidRDefault="00B62CC5">
      <w:pPr>
        <w:pStyle w:val="Titre2"/>
        <w:rPr>
          <w:color w:val="auto"/>
        </w:rPr>
      </w:pPr>
      <w:r w:rsidRPr="00457514">
        <w:rPr>
          <w:color w:val="auto"/>
        </w:rPr>
        <w:t>5.4 Pare-feu UFW</w:t>
      </w:r>
    </w:p>
    <w:p w:rsidR="00A87283" w:rsidRDefault="00B62CC5">
      <w:r>
        <w:rPr>
          <w:rFonts w:ascii="Consolas" w:hAnsi="Consolas"/>
          <w:sz w:val="18"/>
        </w:rPr>
        <w:t>sudo ufw default deny incoming</w:t>
      </w:r>
      <w:r>
        <w:rPr>
          <w:rFonts w:ascii="Consolas" w:hAnsi="Consolas"/>
          <w:sz w:val="18"/>
        </w:rPr>
        <w:br/>
        <w:t>sudo ufw default allow outgoing</w:t>
      </w:r>
      <w:r>
        <w:rPr>
          <w:rFonts w:ascii="Consolas" w:hAnsi="Consolas"/>
          <w:sz w:val="18"/>
        </w:rPr>
        <w:br/>
        <w:t>sudo ufw allow from 192.168.56.0/24 to any port 22 proto tcp</w:t>
      </w:r>
      <w:r>
        <w:rPr>
          <w:rFonts w:ascii="Consolas" w:hAnsi="Consolas"/>
          <w:sz w:val="18"/>
        </w:rPr>
        <w:br/>
        <w:t>sudo ufw logging on</w:t>
      </w:r>
      <w:r>
        <w:rPr>
          <w:rFonts w:ascii="Consolas" w:hAnsi="Consolas"/>
          <w:sz w:val="18"/>
        </w:rPr>
        <w:br/>
        <w:t>sudo ufw enable</w:t>
      </w:r>
      <w:r>
        <w:rPr>
          <w:rFonts w:ascii="Consolas" w:hAnsi="Consolas"/>
          <w:sz w:val="18"/>
        </w:rPr>
        <w:br/>
        <w:t>sudo ufw status verbose</w:t>
      </w:r>
    </w:p>
    <w:p w:rsidR="00A87283" w:rsidRPr="00DF637E" w:rsidRDefault="00B62CC5">
      <w:pPr>
        <w:rPr>
          <w:lang w:val="fr-CD"/>
        </w:rPr>
      </w:pPr>
      <w:r w:rsidRPr="00DF637E">
        <w:rPr>
          <w:lang w:val="fr-CD"/>
        </w:rPr>
        <w:lastRenderedPageBreak/>
        <w:t>Les règles visent à limiter les connexions entrantes et autoriser SSH depuis 192.168.56.0/24, conformément aux manipulations rapportées.</w:t>
      </w:r>
    </w:p>
    <w:p w:rsidR="00A87283" w:rsidRPr="00457514" w:rsidRDefault="00B62CC5">
      <w:pPr>
        <w:pStyle w:val="Titre2"/>
        <w:rPr>
          <w:color w:val="auto"/>
        </w:rPr>
      </w:pPr>
      <w:r w:rsidRPr="00457514">
        <w:rPr>
          <w:color w:val="auto"/>
        </w:rPr>
        <w:t xml:space="preserve">5.5 Tests Linux </w:t>
      </w:r>
      <w:proofErr w:type="spellStart"/>
      <w:r w:rsidRPr="00457514">
        <w:rPr>
          <w:color w:val="auto"/>
        </w:rPr>
        <w:t>rapportés</w:t>
      </w:r>
      <w:proofErr w:type="spellEnd"/>
    </w:p>
    <w:p w:rsidR="00A87283" w:rsidRPr="00DF637E" w:rsidRDefault="00B62CC5">
      <w:pPr>
        <w:pStyle w:val="Listepuces"/>
        <w:rPr>
          <w:lang w:val="fr-CD"/>
        </w:rPr>
      </w:pPr>
      <w:r w:rsidRPr="00DF637E">
        <w:rPr>
          <w:lang w:val="fr-CD"/>
        </w:rPr>
        <w:t>Test-</w:t>
      </w:r>
      <w:proofErr w:type="spellStart"/>
      <w:r w:rsidRPr="00DF637E">
        <w:rPr>
          <w:lang w:val="fr-CD"/>
        </w:rPr>
        <w:t>NetConnection</w:t>
      </w:r>
      <w:proofErr w:type="spellEnd"/>
      <w:r w:rsidRPr="00DF637E">
        <w:rPr>
          <w:lang w:val="fr-CD"/>
        </w:rPr>
        <w:t xml:space="preserve"> vers 192.168.56.102 port 22 : connexion TCP réussie depuis Windows.</w:t>
      </w:r>
    </w:p>
    <w:p w:rsidR="00A87283" w:rsidRPr="00DF637E" w:rsidRDefault="00B62CC5">
      <w:pPr>
        <w:pStyle w:val="Listepuces"/>
        <w:rPr>
          <w:lang w:val="fr-CD"/>
        </w:rPr>
      </w:pPr>
      <w:r w:rsidRPr="00DF637E">
        <w:rPr>
          <w:lang w:val="fr-CD"/>
        </w:rPr>
        <w:t xml:space="preserve">Tentative SSH sans clé refusée : Permission </w:t>
      </w:r>
      <w:proofErr w:type="spellStart"/>
      <w:r w:rsidRPr="00DF637E">
        <w:rPr>
          <w:lang w:val="fr-CD"/>
        </w:rPr>
        <w:t>denied</w:t>
      </w:r>
      <w:proofErr w:type="spellEnd"/>
      <w:r w:rsidRPr="00DF637E">
        <w:rPr>
          <w:lang w:val="fr-CD"/>
        </w:rPr>
        <w:t xml:space="preserve"> (</w:t>
      </w:r>
      <w:proofErr w:type="spellStart"/>
      <w:r w:rsidRPr="00DF637E">
        <w:rPr>
          <w:lang w:val="fr-CD"/>
        </w:rPr>
        <w:t>publickey</w:t>
      </w:r>
      <w:proofErr w:type="spellEnd"/>
      <w:r w:rsidRPr="00DF637E">
        <w:rPr>
          <w:lang w:val="fr-CD"/>
        </w:rPr>
        <w:t>).</w:t>
      </w:r>
    </w:p>
    <w:p w:rsidR="00A87283" w:rsidRPr="00DF637E" w:rsidRDefault="00B62CC5">
      <w:pPr>
        <w:pStyle w:val="Listepuces"/>
        <w:rPr>
          <w:lang w:val="fr-CD"/>
        </w:rPr>
      </w:pPr>
      <w:r w:rsidRPr="00DF637E">
        <w:rPr>
          <w:lang w:val="fr-CD"/>
        </w:rPr>
        <w:t>Port 8080 inaccessible après l’arrêt du serveur HTTP temporaire.</w:t>
      </w:r>
    </w:p>
    <w:p w:rsidR="00A87283" w:rsidRPr="00DF637E" w:rsidRDefault="00B62CC5">
      <w:pPr>
        <w:pStyle w:val="Listepuces"/>
        <w:rPr>
          <w:lang w:val="fr-CD"/>
        </w:rPr>
      </w:pPr>
      <w:r w:rsidRPr="00DF637E">
        <w:rPr>
          <w:lang w:val="fr-CD"/>
        </w:rPr>
        <w:t>Un événement de blocage a été observé dans les journaux UFW.</w:t>
      </w:r>
    </w:p>
    <w:p w:rsidR="00A87283" w:rsidRPr="00DF637E" w:rsidRDefault="00B62CC5">
      <w:pPr>
        <w:rPr>
          <w:lang w:val="fr-CD"/>
        </w:rPr>
      </w:pPr>
      <w:r w:rsidRPr="00DF637E">
        <w:rPr>
          <w:lang w:val="fr-CD"/>
        </w:rPr>
        <w:t>Les essais Linux ont été consignés à partir des résultats rapportés pendant les manipulations. Aucune capture d’écran n’est nécessaire pour comprendre la procédure décrite ici.</w:t>
      </w:r>
    </w:p>
    <w:p w:rsidR="00A87283" w:rsidRPr="00457514" w:rsidRDefault="00B62CC5">
      <w:pPr>
        <w:pStyle w:val="Titre1"/>
        <w:rPr>
          <w:color w:val="auto"/>
        </w:rPr>
      </w:pPr>
      <w:r w:rsidRPr="00457514">
        <w:rPr>
          <w:color w:val="auto"/>
        </w:rPr>
        <w:t>6. Sécurisation du routeur Cisco</w:t>
      </w:r>
    </w:p>
    <w:p w:rsidR="00A87283" w:rsidRDefault="00B62CC5">
      <w:pPr>
        <w:pStyle w:val="Listepuces"/>
      </w:pPr>
      <w:r>
        <w:t>Nom d’hôte StellarTech-R1.</w:t>
      </w:r>
    </w:p>
    <w:p w:rsidR="00A87283" w:rsidRPr="00DF637E" w:rsidRDefault="00B62CC5">
      <w:pPr>
        <w:pStyle w:val="Listepuces"/>
        <w:rPr>
          <w:lang w:val="fr-CD"/>
        </w:rPr>
      </w:pPr>
      <w:r w:rsidRPr="00DF637E">
        <w:rPr>
          <w:lang w:val="fr-CD"/>
        </w:rPr>
        <w:t xml:space="preserve">Mot de passe privilégié configuré avec </w:t>
      </w:r>
      <w:proofErr w:type="spellStart"/>
      <w:r w:rsidRPr="00DF637E">
        <w:rPr>
          <w:lang w:val="fr-CD"/>
        </w:rPr>
        <w:t>enable</w:t>
      </w:r>
      <w:proofErr w:type="spellEnd"/>
      <w:r w:rsidRPr="00DF637E">
        <w:rPr>
          <w:lang w:val="fr-CD"/>
        </w:rPr>
        <w:t xml:space="preserve"> secret.</w:t>
      </w:r>
    </w:p>
    <w:p w:rsidR="00A87283" w:rsidRPr="00DF637E" w:rsidRDefault="00B62CC5">
      <w:pPr>
        <w:pStyle w:val="Listepuces"/>
        <w:rPr>
          <w:lang w:val="fr-CD"/>
        </w:rPr>
      </w:pPr>
      <w:proofErr w:type="gramStart"/>
      <w:r w:rsidRPr="00DF637E">
        <w:rPr>
          <w:lang w:val="fr-CD"/>
        </w:rPr>
        <w:t>service</w:t>
      </w:r>
      <w:proofErr w:type="gramEnd"/>
      <w:r w:rsidRPr="00DF637E">
        <w:rPr>
          <w:lang w:val="fr-CD"/>
        </w:rPr>
        <w:t xml:space="preserve"> </w:t>
      </w:r>
      <w:proofErr w:type="spellStart"/>
      <w:r w:rsidRPr="00DF637E">
        <w:rPr>
          <w:lang w:val="fr-CD"/>
        </w:rPr>
        <w:t>password-encryption</w:t>
      </w:r>
      <w:proofErr w:type="spellEnd"/>
      <w:r w:rsidRPr="00DF637E">
        <w:rPr>
          <w:lang w:val="fr-CD"/>
        </w:rPr>
        <w:t xml:space="preserve"> activé ; il s’agit d’une </w:t>
      </w:r>
      <w:proofErr w:type="spellStart"/>
      <w:r w:rsidRPr="00DF637E">
        <w:rPr>
          <w:lang w:val="fr-CD"/>
        </w:rPr>
        <w:t>obfuscation</w:t>
      </w:r>
      <w:proofErr w:type="spellEnd"/>
      <w:r w:rsidRPr="00DF637E">
        <w:rPr>
          <w:lang w:val="fr-CD"/>
        </w:rPr>
        <w:t xml:space="preserve"> faible.</w:t>
      </w:r>
    </w:p>
    <w:p w:rsidR="00A87283" w:rsidRPr="00DF637E" w:rsidRDefault="00B62CC5">
      <w:pPr>
        <w:pStyle w:val="Listepuces"/>
        <w:rPr>
          <w:lang w:val="fr-CD"/>
        </w:rPr>
      </w:pPr>
      <w:r w:rsidRPr="00DF637E">
        <w:rPr>
          <w:lang w:val="fr-CD"/>
        </w:rPr>
        <w:t>Mot de passe console et bannière d’avertissement configurés.</w:t>
      </w:r>
    </w:p>
    <w:p w:rsidR="00A87283" w:rsidRPr="00DF637E" w:rsidRDefault="00B62CC5">
      <w:pPr>
        <w:pStyle w:val="Listepuces"/>
        <w:rPr>
          <w:lang w:val="fr-CD"/>
        </w:rPr>
      </w:pPr>
      <w:r w:rsidRPr="00DF637E">
        <w:rPr>
          <w:lang w:val="fr-CD"/>
        </w:rPr>
        <w:t xml:space="preserve">Utilisateur local </w:t>
      </w:r>
      <w:proofErr w:type="spellStart"/>
      <w:r w:rsidRPr="00DF637E">
        <w:rPr>
          <w:lang w:val="fr-CD"/>
        </w:rPr>
        <w:t>adminst</w:t>
      </w:r>
      <w:proofErr w:type="spellEnd"/>
      <w:r w:rsidRPr="00DF637E">
        <w:rPr>
          <w:lang w:val="fr-CD"/>
        </w:rPr>
        <w:t xml:space="preserve"> avec secret.</w:t>
      </w:r>
    </w:p>
    <w:p w:rsidR="00A87283" w:rsidRPr="00DF637E" w:rsidRDefault="00B62CC5">
      <w:pPr>
        <w:pStyle w:val="Listepuces"/>
        <w:rPr>
          <w:lang w:val="fr-CD"/>
        </w:rPr>
      </w:pPr>
      <w:r w:rsidRPr="00DF637E">
        <w:rPr>
          <w:lang w:val="fr-CD"/>
        </w:rPr>
        <w:t xml:space="preserve">Domaine </w:t>
      </w:r>
      <w:proofErr w:type="spellStart"/>
      <w:proofErr w:type="gramStart"/>
      <w:r w:rsidRPr="00DF637E">
        <w:rPr>
          <w:lang w:val="fr-CD"/>
        </w:rPr>
        <w:t>stellartech.local</w:t>
      </w:r>
      <w:proofErr w:type="spellEnd"/>
      <w:proofErr w:type="gramEnd"/>
      <w:r w:rsidRPr="00DF637E">
        <w:rPr>
          <w:lang w:val="fr-CD"/>
        </w:rPr>
        <w:t xml:space="preserve"> et clés RSA de 1024 bits rapportés.</w:t>
      </w:r>
    </w:p>
    <w:p w:rsidR="00A87283" w:rsidRDefault="00B62CC5">
      <w:pPr>
        <w:pStyle w:val="Listepuces"/>
      </w:pPr>
      <w:r>
        <w:t xml:space="preserve">SSH version 2 </w:t>
      </w:r>
      <w:proofErr w:type="spellStart"/>
      <w:r>
        <w:t>activé</w:t>
      </w:r>
      <w:proofErr w:type="spellEnd"/>
      <w:r>
        <w:t>.</w:t>
      </w:r>
    </w:p>
    <w:p w:rsidR="00A87283" w:rsidRDefault="00B62CC5">
      <w:pPr>
        <w:pStyle w:val="Listepuces"/>
      </w:pPr>
      <w:r>
        <w:t>Lignes VTY : login local, transport input ssh et access-class 10 in.</w:t>
      </w:r>
    </w:p>
    <w:p w:rsidR="00A87283" w:rsidRPr="00DF637E" w:rsidRDefault="00B62CC5">
      <w:pPr>
        <w:pStyle w:val="Listepuces"/>
        <w:rPr>
          <w:lang w:val="fr-CD"/>
        </w:rPr>
      </w:pPr>
      <w:r w:rsidRPr="00DF637E">
        <w:rPr>
          <w:lang w:val="fr-CD"/>
        </w:rPr>
        <w:t>ACL 10 autorisant 192.168.10.160/27 pour l’accès SSH.</w:t>
      </w:r>
    </w:p>
    <w:p w:rsidR="00A87283" w:rsidRPr="00DF637E" w:rsidRDefault="00B62CC5">
      <w:pPr>
        <w:rPr>
          <w:lang w:val="fr-CD"/>
        </w:rPr>
      </w:pPr>
      <w:r w:rsidRPr="00DF637E">
        <w:rPr>
          <w:lang w:val="fr-CD"/>
        </w:rPr>
        <w:t xml:space="preserve">Les tests rapportés sont : SSH depuis le réseau Support réussi ; SSH depuis le réseau Invités refusé ; Telnet refusé ; show </w:t>
      </w:r>
      <w:proofErr w:type="spellStart"/>
      <w:r w:rsidRPr="00DF637E">
        <w:rPr>
          <w:lang w:val="fr-CD"/>
        </w:rPr>
        <w:t>ip</w:t>
      </w:r>
      <w:proofErr w:type="spellEnd"/>
      <w:r w:rsidRPr="00DF637E">
        <w:rPr>
          <w:lang w:val="fr-CD"/>
        </w:rPr>
        <w:t xml:space="preserve"> </w:t>
      </w:r>
      <w:proofErr w:type="spellStart"/>
      <w:r w:rsidRPr="00DF637E">
        <w:rPr>
          <w:lang w:val="fr-CD"/>
        </w:rPr>
        <w:t>ssh</w:t>
      </w:r>
      <w:proofErr w:type="spellEnd"/>
      <w:r w:rsidRPr="00DF637E">
        <w:rPr>
          <w:lang w:val="fr-CD"/>
        </w:rPr>
        <w:t xml:space="preserve"> affiche SSH version 2.0 ; la configuration du routeur a été sauvegardée avec copy running-config startup-config. Les clés RSA de 1024 bits restent faibles selon les recommandations actuelles.</w:t>
      </w:r>
    </w:p>
    <w:p w:rsidR="00A87283" w:rsidRPr="00457514" w:rsidRDefault="00B62CC5">
      <w:pPr>
        <w:pStyle w:val="Titre1"/>
        <w:rPr>
          <w:color w:val="auto"/>
          <w:lang w:val="fr-CD"/>
        </w:rPr>
      </w:pPr>
      <w:r w:rsidRPr="00457514">
        <w:rPr>
          <w:color w:val="auto"/>
          <w:lang w:val="fr-CD"/>
        </w:rPr>
        <w:t>7. Sécurisation du commutateur Cisco</w:t>
      </w:r>
    </w:p>
    <w:p w:rsidR="00A87283" w:rsidRPr="00DF637E" w:rsidRDefault="00B62CC5">
      <w:pPr>
        <w:rPr>
          <w:lang w:val="fr-CD"/>
        </w:rPr>
      </w:pPr>
      <w:r w:rsidRPr="00DF637E">
        <w:rPr>
          <w:lang w:val="fr-CD"/>
        </w:rPr>
        <w:t xml:space="preserve">État documenté du commutateur : les VLAN, l’affectation des ports Fa0/1 à Fa0/6 et le </w:t>
      </w:r>
      <w:proofErr w:type="spellStart"/>
      <w:r w:rsidRPr="00DF637E">
        <w:rPr>
          <w:lang w:val="fr-CD"/>
        </w:rPr>
        <w:t>trunk</w:t>
      </w:r>
      <w:proofErr w:type="spellEnd"/>
      <w:r w:rsidRPr="00DF637E">
        <w:rPr>
          <w:lang w:val="fr-CD"/>
        </w:rPr>
        <w:t xml:space="preserve"> Gi0/1 avaient été configurés. Ensuite, le mot de passe </w:t>
      </w:r>
      <w:proofErr w:type="spellStart"/>
      <w:r w:rsidRPr="00DF637E">
        <w:rPr>
          <w:lang w:val="fr-CD"/>
        </w:rPr>
        <w:t>enable</w:t>
      </w:r>
      <w:proofErr w:type="spellEnd"/>
      <w:r w:rsidRPr="00DF637E">
        <w:rPr>
          <w:lang w:val="fr-CD"/>
        </w:rPr>
        <w:t xml:space="preserve"> a été oublié après sauvegarde et fermeture du fichier </w:t>
      </w:r>
      <w:proofErr w:type="spellStart"/>
      <w:r w:rsidRPr="00DF637E">
        <w:rPr>
          <w:lang w:val="fr-CD"/>
        </w:rPr>
        <w:t>Packet</w:t>
      </w:r>
      <w:proofErr w:type="spellEnd"/>
      <w:r w:rsidRPr="00DF637E">
        <w:rPr>
          <w:lang w:val="fr-CD"/>
        </w:rPr>
        <w:t xml:space="preserve"> Tracer. La commande show vlan </w:t>
      </w:r>
      <w:proofErr w:type="spellStart"/>
      <w:r w:rsidRPr="00DF637E">
        <w:rPr>
          <w:lang w:val="fr-CD"/>
        </w:rPr>
        <w:t>brief</w:t>
      </w:r>
      <w:proofErr w:type="spellEnd"/>
      <w:r w:rsidRPr="00DF637E">
        <w:rPr>
          <w:lang w:val="fr-CD"/>
        </w:rPr>
        <w:t xml:space="preserve"> a pu être lancée depuis le mode utilisateur et le contrôle VLAN a été décrit comme bon. En revanche, l’accès privilégié n’étant plus disponible, la configuration complète actuelle n’a pas pu être récupérée. Le rapport ne prétend donc pas que la gestion SSH, une IP de management ou l’arrêt des ports inutilisés ont été réalisés.</w:t>
      </w:r>
    </w:p>
    <w:p w:rsidR="00A87283" w:rsidRPr="00DF637E" w:rsidRDefault="00B62CC5">
      <w:pPr>
        <w:rPr>
          <w:lang w:val="fr-CD"/>
        </w:rPr>
      </w:pPr>
      <w:r w:rsidRPr="00DF637E">
        <w:rPr>
          <w:lang w:val="fr-CD"/>
        </w:rPr>
        <w:t>Limites reconnues du commutateur : la configuration de gestion SSH, l’adresse IP de management, la mise en quarantaine des ports inutilisés et la sécurisation du VLAN natif ne sont pas confirmées comme achevées. Ces points sont des améliorations futures, pas des opérations déclarées terminées.</w:t>
      </w:r>
    </w:p>
    <w:p w:rsidR="00A87283" w:rsidRPr="00457514" w:rsidRDefault="00B62CC5">
      <w:pPr>
        <w:pStyle w:val="Titre1"/>
        <w:rPr>
          <w:color w:val="auto"/>
        </w:rPr>
      </w:pPr>
      <w:r w:rsidRPr="00457514">
        <w:rPr>
          <w:color w:val="auto"/>
        </w:rPr>
        <w:t>8. Tests, résultats et diagnostic</w:t>
      </w:r>
    </w:p>
    <w:tbl>
      <w:tblPr>
        <w:tblStyle w:val="Grilledutableau"/>
        <w:tblW w:w="0" w:type="auto"/>
        <w:tblLook w:val="04A0" w:firstRow="1" w:lastRow="0" w:firstColumn="1" w:lastColumn="0" w:noHBand="0" w:noVBand="1"/>
      </w:tblPr>
      <w:tblGrid>
        <w:gridCol w:w="2482"/>
        <w:gridCol w:w="2481"/>
        <w:gridCol w:w="2482"/>
        <w:gridCol w:w="2481"/>
      </w:tblGrid>
      <w:tr w:rsidR="00A87283">
        <w:tc>
          <w:tcPr>
            <w:tcW w:w="2484" w:type="dxa"/>
          </w:tcPr>
          <w:p w:rsidR="00A87283" w:rsidRDefault="00B62CC5">
            <w:r>
              <w:t>Test</w:t>
            </w:r>
          </w:p>
        </w:tc>
        <w:tc>
          <w:tcPr>
            <w:tcW w:w="2484" w:type="dxa"/>
          </w:tcPr>
          <w:p w:rsidR="00A87283" w:rsidRDefault="00B62CC5">
            <w:r>
              <w:t>Résultat rapporté</w:t>
            </w:r>
          </w:p>
        </w:tc>
        <w:tc>
          <w:tcPr>
            <w:tcW w:w="2484" w:type="dxa"/>
          </w:tcPr>
          <w:p w:rsidR="00A87283" w:rsidRDefault="00B62CC5">
            <w:r>
              <w:t>Interprétation</w:t>
            </w:r>
          </w:p>
        </w:tc>
        <w:tc>
          <w:tcPr>
            <w:tcW w:w="2484" w:type="dxa"/>
          </w:tcPr>
          <w:p w:rsidR="00A87283" w:rsidRDefault="00B62CC5">
            <w:r>
              <w:t>Élément consigné</w:t>
            </w:r>
          </w:p>
        </w:tc>
      </w:tr>
      <w:tr w:rsidR="00A87283" w:rsidRPr="00023376">
        <w:tc>
          <w:tcPr>
            <w:tcW w:w="2484" w:type="dxa"/>
          </w:tcPr>
          <w:p w:rsidR="00A87283" w:rsidRDefault="00B62CC5">
            <w:r>
              <w:t>DHCP</w:t>
            </w:r>
          </w:p>
        </w:tc>
        <w:tc>
          <w:tcPr>
            <w:tcW w:w="2484" w:type="dxa"/>
          </w:tcPr>
          <w:p w:rsidR="00A87283" w:rsidRPr="00DF637E" w:rsidRDefault="00B62CC5">
            <w:pPr>
              <w:rPr>
                <w:lang w:val="fr-CD"/>
              </w:rPr>
            </w:pPr>
            <w:r w:rsidRPr="00DF637E">
              <w:rPr>
                <w:lang w:val="fr-CD"/>
              </w:rPr>
              <w:t>Baux reçus sur cinq VLAN clients</w:t>
            </w:r>
          </w:p>
        </w:tc>
        <w:tc>
          <w:tcPr>
            <w:tcW w:w="2484" w:type="dxa"/>
          </w:tcPr>
          <w:p w:rsidR="00A87283" w:rsidRPr="00DF637E" w:rsidRDefault="00B62CC5">
            <w:pPr>
              <w:rPr>
                <w:lang w:val="fr-CD"/>
              </w:rPr>
            </w:pPr>
            <w:r w:rsidRPr="00DF637E">
              <w:rPr>
                <w:lang w:val="fr-CD"/>
              </w:rPr>
              <w:t>DHCP fonctionne pour les postes testés</w:t>
            </w:r>
          </w:p>
        </w:tc>
        <w:tc>
          <w:tcPr>
            <w:tcW w:w="2484" w:type="dxa"/>
          </w:tcPr>
          <w:p w:rsidR="00A87283" w:rsidRPr="00DF637E" w:rsidRDefault="00B62CC5">
            <w:pPr>
              <w:rPr>
                <w:lang w:val="fr-CD"/>
              </w:rPr>
            </w:pPr>
            <w:r w:rsidRPr="00DF637E">
              <w:rPr>
                <w:lang w:val="fr-CD"/>
              </w:rPr>
              <w:t>Résultat consigné dans le rapport</w:t>
            </w:r>
          </w:p>
        </w:tc>
      </w:tr>
      <w:tr w:rsidR="00A87283" w:rsidRPr="00023376">
        <w:tc>
          <w:tcPr>
            <w:tcW w:w="2484" w:type="dxa"/>
          </w:tcPr>
          <w:p w:rsidR="00A87283" w:rsidRDefault="00B62CC5">
            <w:r>
              <w:t>Direction → Administration</w:t>
            </w:r>
          </w:p>
        </w:tc>
        <w:tc>
          <w:tcPr>
            <w:tcW w:w="2484" w:type="dxa"/>
          </w:tcPr>
          <w:p w:rsidR="00A87283" w:rsidRDefault="00B62CC5">
            <w:r>
              <w:t>Ping réussi</w:t>
            </w:r>
          </w:p>
        </w:tc>
        <w:tc>
          <w:tcPr>
            <w:tcW w:w="2484" w:type="dxa"/>
          </w:tcPr>
          <w:p w:rsidR="00A87283" w:rsidRPr="00DF637E" w:rsidRDefault="00B62CC5">
            <w:pPr>
              <w:rPr>
                <w:lang w:val="fr-CD"/>
              </w:rPr>
            </w:pPr>
            <w:r w:rsidRPr="00DF637E">
              <w:rPr>
                <w:lang w:val="fr-CD"/>
              </w:rPr>
              <w:t>Routage fonctionnel pour ce trajet</w:t>
            </w:r>
          </w:p>
        </w:tc>
        <w:tc>
          <w:tcPr>
            <w:tcW w:w="2484" w:type="dxa"/>
          </w:tcPr>
          <w:p w:rsidR="00A87283" w:rsidRPr="00DF637E" w:rsidRDefault="00B62CC5">
            <w:pPr>
              <w:rPr>
                <w:lang w:val="fr-CD"/>
              </w:rPr>
            </w:pPr>
            <w:r w:rsidRPr="00DF637E">
              <w:rPr>
                <w:lang w:val="fr-CD"/>
              </w:rPr>
              <w:t>Résultat consigné dans le rapport</w:t>
            </w:r>
          </w:p>
        </w:tc>
      </w:tr>
      <w:tr w:rsidR="00A87283" w:rsidRPr="00023376">
        <w:tc>
          <w:tcPr>
            <w:tcW w:w="2484" w:type="dxa"/>
          </w:tcPr>
          <w:p w:rsidR="00A87283" w:rsidRDefault="00B62CC5">
            <w:r>
              <w:lastRenderedPageBreak/>
              <w:t xml:space="preserve">DNS </w:t>
            </w:r>
            <w:proofErr w:type="spellStart"/>
            <w:r>
              <w:t>depuis</w:t>
            </w:r>
            <w:proofErr w:type="spellEnd"/>
            <w:r>
              <w:t xml:space="preserve"> Direction</w:t>
            </w:r>
          </w:p>
        </w:tc>
        <w:tc>
          <w:tcPr>
            <w:tcW w:w="2484" w:type="dxa"/>
          </w:tcPr>
          <w:p w:rsidR="00A87283" w:rsidRDefault="00B62CC5">
            <w:r>
              <w:t>Ping par nom réussi</w:t>
            </w:r>
          </w:p>
        </w:tc>
        <w:tc>
          <w:tcPr>
            <w:tcW w:w="2484" w:type="dxa"/>
          </w:tcPr>
          <w:p w:rsidR="00A87283" w:rsidRPr="00DF637E" w:rsidRDefault="00B62CC5">
            <w:pPr>
              <w:rPr>
                <w:lang w:val="fr-CD"/>
              </w:rPr>
            </w:pPr>
            <w:r w:rsidRPr="00DF637E">
              <w:rPr>
                <w:lang w:val="fr-CD"/>
              </w:rPr>
              <w:t>Résolution DNS fonctionnelle dans le test rapporté</w:t>
            </w:r>
          </w:p>
        </w:tc>
        <w:tc>
          <w:tcPr>
            <w:tcW w:w="2484" w:type="dxa"/>
          </w:tcPr>
          <w:p w:rsidR="00A87283" w:rsidRPr="00DF637E" w:rsidRDefault="00B62CC5">
            <w:pPr>
              <w:rPr>
                <w:lang w:val="fr-CD"/>
              </w:rPr>
            </w:pPr>
            <w:r w:rsidRPr="00DF637E">
              <w:rPr>
                <w:lang w:val="fr-CD"/>
              </w:rPr>
              <w:t>Résultat consigné dans le rapport</w:t>
            </w:r>
          </w:p>
        </w:tc>
      </w:tr>
      <w:tr w:rsidR="00A87283" w:rsidRPr="00023376">
        <w:tc>
          <w:tcPr>
            <w:tcW w:w="2484" w:type="dxa"/>
          </w:tcPr>
          <w:p w:rsidR="00A87283" w:rsidRDefault="00B62CC5">
            <w:proofErr w:type="spellStart"/>
            <w:r>
              <w:t>Invités</w:t>
            </w:r>
            <w:proofErr w:type="spellEnd"/>
            <w:r>
              <w:t xml:space="preserve"> → </w:t>
            </w:r>
            <w:proofErr w:type="spellStart"/>
            <w:r>
              <w:t>serveur</w:t>
            </w:r>
            <w:proofErr w:type="spellEnd"/>
          </w:p>
        </w:tc>
        <w:tc>
          <w:tcPr>
            <w:tcW w:w="2484" w:type="dxa"/>
          </w:tcPr>
          <w:p w:rsidR="00A87283" w:rsidRDefault="00B62CC5">
            <w:r>
              <w:t>4 envoyés, 0 reçus</w:t>
            </w:r>
          </w:p>
        </w:tc>
        <w:tc>
          <w:tcPr>
            <w:tcW w:w="2484" w:type="dxa"/>
          </w:tcPr>
          <w:p w:rsidR="00A87283" w:rsidRPr="00DF637E" w:rsidRDefault="00B62CC5">
            <w:pPr>
              <w:rPr>
                <w:lang w:val="fr-CD"/>
              </w:rPr>
            </w:pPr>
            <w:r w:rsidRPr="00DF637E">
              <w:rPr>
                <w:lang w:val="fr-CD"/>
              </w:rPr>
              <w:t>Compatible avec le filtrage ; confirmer ACL</w:t>
            </w:r>
          </w:p>
        </w:tc>
        <w:tc>
          <w:tcPr>
            <w:tcW w:w="2484" w:type="dxa"/>
          </w:tcPr>
          <w:p w:rsidR="00A87283" w:rsidRPr="00DF637E" w:rsidRDefault="00B62CC5">
            <w:pPr>
              <w:rPr>
                <w:lang w:val="fr-CD"/>
              </w:rPr>
            </w:pPr>
            <w:r w:rsidRPr="00DF637E">
              <w:rPr>
                <w:lang w:val="fr-CD"/>
              </w:rPr>
              <w:t>Résultat consigné dans le rapport</w:t>
            </w:r>
          </w:p>
        </w:tc>
      </w:tr>
      <w:tr w:rsidR="00A87283" w:rsidRPr="00023376">
        <w:tc>
          <w:tcPr>
            <w:tcW w:w="2484" w:type="dxa"/>
          </w:tcPr>
          <w:p w:rsidR="00A87283" w:rsidRDefault="00B62CC5">
            <w:r>
              <w:t>Destination 198.51.100.1</w:t>
            </w:r>
          </w:p>
        </w:tc>
        <w:tc>
          <w:tcPr>
            <w:tcW w:w="2484" w:type="dxa"/>
          </w:tcPr>
          <w:p w:rsidR="00A87283" w:rsidRDefault="00B62CC5">
            <w:r>
              <w:t>Ping réussi</w:t>
            </w:r>
          </w:p>
        </w:tc>
        <w:tc>
          <w:tcPr>
            <w:tcW w:w="2484" w:type="dxa"/>
          </w:tcPr>
          <w:p w:rsidR="00A87283" w:rsidRDefault="00B62CC5">
            <w:r>
              <w:t>Destination de simulation joignable</w:t>
            </w:r>
          </w:p>
        </w:tc>
        <w:tc>
          <w:tcPr>
            <w:tcW w:w="2484" w:type="dxa"/>
          </w:tcPr>
          <w:p w:rsidR="00A87283" w:rsidRPr="00DF637E" w:rsidRDefault="00B62CC5">
            <w:pPr>
              <w:rPr>
                <w:lang w:val="fr-CD"/>
              </w:rPr>
            </w:pPr>
            <w:r w:rsidRPr="00DF637E">
              <w:rPr>
                <w:lang w:val="fr-CD"/>
              </w:rPr>
              <w:t>Résultat consigné dans le rapport</w:t>
            </w:r>
          </w:p>
        </w:tc>
      </w:tr>
      <w:tr w:rsidR="00A87283" w:rsidRPr="00023376">
        <w:tc>
          <w:tcPr>
            <w:tcW w:w="2484" w:type="dxa"/>
          </w:tcPr>
          <w:p w:rsidR="00A87283" w:rsidRDefault="00B62CC5">
            <w:r>
              <w:t>NAT/PAT</w:t>
            </w:r>
          </w:p>
        </w:tc>
        <w:tc>
          <w:tcPr>
            <w:tcW w:w="2484" w:type="dxa"/>
          </w:tcPr>
          <w:p w:rsidR="00A87283" w:rsidRDefault="00B62CC5">
            <w:r>
              <w:t>12 traductions affichées après trafic</w:t>
            </w:r>
          </w:p>
        </w:tc>
        <w:tc>
          <w:tcPr>
            <w:tcW w:w="2484" w:type="dxa"/>
          </w:tcPr>
          <w:p w:rsidR="00A87283" w:rsidRPr="00DF637E" w:rsidRDefault="00B62CC5">
            <w:pPr>
              <w:rPr>
                <w:lang w:val="fr-CD"/>
              </w:rPr>
            </w:pPr>
            <w:r w:rsidRPr="00DF637E">
              <w:rPr>
                <w:lang w:val="fr-CD"/>
              </w:rPr>
              <w:t xml:space="preserve">Activité NAT observée ; </w:t>
            </w:r>
            <w:proofErr w:type="spellStart"/>
            <w:r w:rsidRPr="00DF637E">
              <w:rPr>
                <w:lang w:val="fr-CD"/>
              </w:rPr>
              <w:t>mapping</w:t>
            </w:r>
            <w:proofErr w:type="spellEnd"/>
            <w:r w:rsidRPr="00DF637E">
              <w:rPr>
                <w:lang w:val="fr-CD"/>
              </w:rPr>
              <w:t xml:space="preserve"> précis non confirmé</w:t>
            </w:r>
          </w:p>
        </w:tc>
        <w:tc>
          <w:tcPr>
            <w:tcW w:w="2484" w:type="dxa"/>
          </w:tcPr>
          <w:p w:rsidR="00A87283" w:rsidRPr="00DF637E" w:rsidRDefault="00B62CC5">
            <w:pPr>
              <w:rPr>
                <w:lang w:val="fr-CD"/>
              </w:rPr>
            </w:pPr>
            <w:r w:rsidRPr="00DF637E">
              <w:rPr>
                <w:lang w:val="fr-CD"/>
              </w:rPr>
              <w:t>Résultat consigné dans le rapport</w:t>
            </w:r>
          </w:p>
        </w:tc>
      </w:tr>
      <w:tr w:rsidR="00A87283" w:rsidRPr="00023376">
        <w:tc>
          <w:tcPr>
            <w:tcW w:w="2484" w:type="dxa"/>
          </w:tcPr>
          <w:p w:rsidR="00A87283" w:rsidRDefault="00B62CC5">
            <w:r>
              <w:t>SSH Support</w:t>
            </w:r>
          </w:p>
        </w:tc>
        <w:tc>
          <w:tcPr>
            <w:tcW w:w="2484" w:type="dxa"/>
          </w:tcPr>
          <w:p w:rsidR="00A87283" w:rsidRDefault="00B62CC5">
            <w:r>
              <w:t>Réussi</w:t>
            </w:r>
          </w:p>
        </w:tc>
        <w:tc>
          <w:tcPr>
            <w:tcW w:w="2484" w:type="dxa"/>
          </w:tcPr>
          <w:p w:rsidR="00A87283" w:rsidRPr="00DF637E" w:rsidRDefault="00B62CC5">
            <w:pPr>
              <w:rPr>
                <w:lang w:val="fr-CD"/>
              </w:rPr>
            </w:pPr>
            <w:r w:rsidRPr="00DF637E">
              <w:rPr>
                <w:lang w:val="fr-CD"/>
              </w:rPr>
              <w:t>Accès SSH autorisé pour le poste testé</w:t>
            </w:r>
          </w:p>
        </w:tc>
        <w:tc>
          <w:tcPr>
            <w:tcW w:w="2484" w:type="dxa"/>
          </w:tcPr>
          <w:p w:rsidR="00A87283" w:rsidRPr="00DF637E" w:rsidRDefault="00B62CC5">
            <w:pPr>
              <w:rPr>
                <w:lang w:val="fr-CD"/>
              </w:rPr>
            </w:pPr>
            <w:r w:rsidRPr="00DF637E">
              <w:rPr>
                <w:lang w:val="fr-CD"/>
              </w:rPr>
              <w:t>Résultat consigné dans le rapport</w:t>
            </w:r>
          </w:p>
        </w:tc>
      </w:tr>
      <w:tr w:rsidR="00A87283" w:rsidRPr="00023376">
        <w:tc>
          <w:tcPr>
            <w:tcW w:w="2484" w:type="dxa"/>
          </w:tcPr>
          <w:p w:rsidR="00A87283" w:rsidRDefault="00B62CC5">
            <w:r>
              <w:t xml:space="preserve">SSH </w:t>
            </w:r>
            <w:proofErr w:type="spellStart"/>
            <w:r>
              <w:t>Invités</w:t>
            </w:r>
            <w:proofErr w:type="spellEnd"/>
            <w:r>
              <w:t xml:space="preserve"> / Telnet</w:t>
            </w:r>
          </w:p>
        </w:tc>
        <w:tc>
          <w:tcPr>
            <w:tcW w:w="2484" w:type="dxa"/>
          </w:tcPr>
          <w:p w:rsidR="00A87283" w:rsidRDefault="00B62CC5">
            <w:r>
              <w:t>Refusés</w:t>
            </w:r>
          </w:p>
        </w:tc>
        <w:tc>
          <w:tcPr>
            <w:tcW w:w="2484" w:type="dxa"/>
          </w:tcPr>
          <w:p w:rsidR="00A87283" w:rsidRDefault="00B62CC5">
            <w:r>
              <w:t>Compatible avec restrictions rapportées</w:t>
            </w:r>
          </w:p>
        </w:tc>
        <w:tc>
          <w:tcPr>
            <w:tcW w:w="2484" w:type="dxa"/>
          </w:tcPr>
          <w:p w:rsidR="00A87283" w:rsidRPr="00DF637E" w:rsidRDefault="00B62CC5">
            <w:pPr>
              <w:rPr>
                <w:lang w:val="fr-CD"/>
              </w:rPr>
            </w:pPr>
            <w:r w:rsidRPr="00DF637E">
              <w:rPr>
                <w:lang w:val="fr-CD"/>
              </w:rPr>
              <w:t>Résultat consigné dans le rapport</w:t>
            </w:r>
          </w:p>
        </w:tc>
      </w:tr>
      <w:tr w:rsidR="00A87283" w:rsidRPr="00023376">
        <w:tc>
          <w:tcPr>
            <w:tcW w:w="2484" w:type="dxa"/>
          </w:tcPr>
          <w:p w:rsidR="00A87283" w:rsidRDefault="00B62CC5">
            <w:r>
              <w:t xml:space="preserve">Kali SSH sans </w:t>
            </w:r>
            <w:proofErr w:type="spellStart"/>
            <w:r>
              <w:t>clé</w:t>
            </w:r>
            <w:proofErr w:type="spellEnd"/>
          </w:p>
        </w:tc>
        <w:tc>
          <w:tcPr>
            <w:tcW w:w="2484" w:type="dxa"/>
          </w:tcPr>
          <w:p w:rsidR="00A87283" w:rsidRDefault="00B62CC5">
            <w:r>
              <w:t>Refus publickey ; TCP/22 accessible</w:t>
            </w:r>
          </w:p>
        </w:tc>
        <w:tc>
          <w:tcPr>
            <w:tcW w:w="2484" w:type="dxa"/>
          </w:tcPr>
          <w:p w:rsidR="00A87283" w:rsidRDefault="00B62CC5">
            <w:r>
              <w:t>Authentification par clé rapportée</w:t>
            </w:r>
          </w:p>
        </w:tc>
        <w:tc>
          <w:tcPr>
            <w:tcW w:w="2484" w:type="dxa"/>
          </w:tcPr>
          <w:p w:rsidR="00A87283" w:rsidRPr="00DF637E" w:rsidRDefault="00B62CC5">
            <w:pPr>
              <w:rPr>
                <w:lang w:val="fr-CD"/>
              </w:rPr>
            </w:pPr>
            <w:r w:rsidRPr="00DF637E">
              <w:rPr>
                <w:lang w:val="fr-CD"/>
              </w:rPr>
              <w:t>Résultat consigné dans le rapport</w:t>
            </w:r>
          </w:p>
        </w:tc>
      </w:tr>
    </w:tbl>
    <w:p w:rsidR="00A87283" w:rsidRDefault="00B62CC5">
      <w:pPr>
        <w:pStyle w:val="Titre1"/>
      </w:pPr>
      <w:r w:rsidRPr="00457514">
        <w:rPr>
          <w:color w:val="auto"/>
        </w:rPr>
        <w:t>9. Difficultés, limites et améliorations</w:t>
      </w:r>
    </w:p>
    <w:p w:rsidR="00A87283" w:rsidRPr="00DF637E" w:rsidRDefault="00B62CC5">
      <w:pPr>
        <w:pStyle w:val="Listepuces"/>
        <w:rPr>
          <w:lang w:val="fr-CD"/>
        </w:rPr>
      </w:pPr>
      <w:r w:rsidRPr="00DF637E">
        <w:rPr>
          <w:lang w:val="fr-CD"/>
        </w:rPr>
        <w:t xml:space="preserve">La principale difficulté a été la perte du mot de passe </w:t>
      </w:r>
      <w:proofErr w:type="spellStart"/>
      <w:r w:rsidRPr="00DF637E">
        <w:rPr>
          <w:lang w:val="fr-CD"/>
        </w:rPr>
        <w:t>enable</w:t>
      </w:r>
      <w:proofErr w:type="spellEnd"/>
      <w:r w:rsidRPr="00DF637E">
        <w:rPr>
          <w:lang w:val="fr-CD"/>
        </w:rPr>
        <w:t xml:space="preserve"> du commutateur après fermeture du fichier </w:t>
      </w:r>
      <w:proofErr w:type="spellStart"/>
      <w:r w:rsidRPr="00DF637E">
        <w:rPr>
          <w:lang w:val="fr-CD"/>
        </w:rPr>
        <w:t>Packet</w:t>
      </w:r>
      <w:proofErr w:type="spellEnd"/>
      <w:r w:rsidRPr="00DF637E">
        <w:rPr>
          <w:lang w:val="fr-CD"/>
        </w:rPr>
        <w:t xml:space="preserve"> Tracer. Le projet a été arrêté sur ce volet afin de ne pas reconstruire une configuration dont l’état complet n’était plus accessible. Cette limite est mentionnée explicitement plutôt que de présenter des paramètres supposés comme des faits.</w:t>
      </w:r>
    </w:p>
    <w:p w:rsidR="00A87283" w:rsidRPr="00DF637E" w:rsidRDefault="00B62CC5">
      <w:pPr>
        <w:pStyle w:val="Listepuces"/>
        <w:rPr>
          <w:lang w:val="fr-CD"/>
        </w:rPr>
      </w:pPr>
      <w:r w:rsidRPr="00DF637E">
        <w:rPr>
          <w:lang w:val="fr-CD"/>
        </w:rPr>
        <w:t>Remplacer RSA 1024 bits par une taille plus robuste lors d’une révision.</w:t>
      </w:r>
    </w:p>
    <w:p w:rsidR="00A87283" w:rsidRPr="00DF637E" w:rsidRDefault="00B62CC5">
      <w:pPr>
        <w:pStyle w:val="Listepuces"/>
        <w:rPr>
          <w:lang w:val="fr-CD"/>
        </w:rPr>
      </w:pPr>
      <w:proofErr w:type="gramStart"/>
      <w:r w:rsidRPr="00DF637E">
        <w:rPr>
          <w:lang w:val="fr-CD"/>
        </w:rPr>
        <w:t>service</w:t>
      </w:r>
      <w:proofErr w:type="gramEnd"/>
      <w:r w:rsidRPr="00DF637E">
        <w:rPr>
          <w:lang w:val="fr-CD"/>
        </w:rPr>
        <w:t xml:space="preserve"> </w:t>
      </w:r>
      <w:proofErr w:type="spellStart"/>
      <w:r w:rsidRPr="00DF637E">
        <w:rPr>
          <w:lang w:val="fr-CD"/>
        </w:rPr>
        <w:t>password-encryption</w:t>
      </w:r>
      <w:proofErr w:type="spellEnd"/>
      <w:r w:rsidRPr="00DF637E">
        <w:rPr>
          <w:lang w:val="fr-CD"/>
        </w:rPr>
        <w:t xml:space="preserve"> ne fournit pas un chiffrement robuste.</w:t>
      </w:r>
    </w:p>
    <w:p w:rsidR="00A87283" w:rsidRPr="00DF637E" w:rsidRDefault="00B62CC5">
      <w:pPr>
        <w:pStyle w:val="Listepuces"/>
        <w:rPr>
          <w:lang w:val="fr-CD"/>
        </w:rPr>
      </w:pPr>
      <w:r w:rsidRPr="00DF637E">
        <w:rPr>
          <w:lang w:val="fr-CD"/>
        </w:rPr>
        <w:t>203.0.113.0/24 et 198.51.100.0/24 sont des plages réservées à la documentation/simulation ; le test ne prouve pas un accès Internet réel.</w:t>
      </w:r>
    </w:p>
    <w:p w:rsidR="00A87283" w:rsidRPr="00DF637E" w:rsidRDefault="00B62CC5">
      <w:pPr>
        <w:pStyle w:val="Listepuces"/>
        <w:rPr>
          <w:lang w:val="fr-CD"/>
        </w:rPr>
      </w:pPr>
      <w:r w:rsidRPr="00DF637E">
        <w:rPr>
          <w:lang w:val="fr-CD"/>
        </w:rPr>
        <w:t>Les preuves mentionnées dans le tableau des tests correspondent aux résultats rapportés pendant les manipulations. Les captures d’écran réelles peuvent être ajoutées en annexe lorsqu’elles sont disponibles ; aucune capture fictive n’est incluse dans ce rapport.</w:t>
      </w:r>
    </w:p>
    <w:p w:rsidR="00A87283" w:rsidRPr="00DF637E" w:rsidRDefault="00B62CC5">
      <w:pPr>
        <w:pStyle w:val="Listepuces"/>
        <w:rPr>
          <w:lang w:val="fr-CD"/>
        </w:rPr>
      </w:pPr>
      <w:r w:rsidRPr="00DF637E">
        <w:rPr>
          <w:lang w:val="fr-CD"/>
        </w:rPr>
        <w:t>Une supervision centralisée pourrait être envisagée dans une version future.</w:t>
      </w:r>
    </w:p>
    <w:p w:rsidR="00A87283" w:rsidRPr="00DF637E" w:rsidRDefault="00B62CC5">
      <w:pPr>
        <w:pStyle w:val="Titre1"/>
        <w:rPr>
          <w:lang w:val="fr-CD"/>
        </w:rPr>
      </w:pPr>
      <w:r w:rsidRPr="00DF637E">
        <w:rPr>
          <w:lang w:val="fr-CD"/>
        </w:rPr>
        <w:t>10. Conclusion et annexes</w:t>
      </w:r>
    </w:p>
    <w:p w:rsidR="00A87283" w:rsidRPr="00DF637E" w:rsidRDefault="00B62CC5">
      <w:pPr>
        <w:rPr>
          <w:lang w:val="fr-CD"/>
        </w:rPr>
      </w:pPr>
      <w:r w:rsidRPr="00DF637E">
        <w:rPr>
          <w:lang w:val="fr-CD"/>
        </w:rPr>
        <w:t>Le projet a permis de concevoir une infrastructure réseau segmentée en six VLAN, de définir un plan VLSM cohérent, de mettre en œuvre le routage inter-VLAN, DHCP, DNS, une ACL pour limiter les accès du réseau Invités, une route par défaut et NAT/PAT. Les tests rapportés montrent des baux DHCP, une résolution DNS, des communications inter-VLAN autorisées, un filtrage du serveur depuis les invités, une connectivité vers une destination externe simulée et une administration SSH du routeur. En parallèle, le volet Kali Linux a porté sur le durcissement d’</w:t>
      </w:r>
      <w:proofErr w:type="spellStart"/>
      <w:r w:rsidRPr="00DF637E">
        <w:rPr>
          <w:lang w:val="fr-CD"/>
        </w:rPr>
        <w:t>OpenSSH</w:t>
      </w:r>
      <w:proofErr w:type="spellEnd"/>
      <w:r w:rsidRPr="00DF637E">
        <w:rPr>
          <w:lang w:val="fr-CD"/>
        </w:rPr>
        <w:t>, l’authentification par clé et le pare-feu UFW. Le projet présente aussi des limites clairement identifiées, notamment la configuration incomplète/non vérifiable du commutateur et l’usage de RSA 1024 bits.</w:t>
      </w:r>
    </w:p>
    <w:p w:rsidR="00A87283" w:rsidRPr="00457514" w:rsidRDefault="00B62CC5">
      <w:pPr>
        <w:pStyle w:val="Titre2"/>
        <w:rPr>
          <w:color w:val="auto"/>
          <w:lang w:val="fr-CD"/>
        </w:rPr>
      </w:pPr>
      <w:r w:rsidRPr="00457514">
        <w:rPr>
          <w:color w:val="auto"/>
          <w:lang w:val="fr-CD"/>
        </w:rPr>
        <w:t xml:space="preserve">Les résultats essentiels sont déjà retranscrits dans le rapport : baux DHCP observés, </w:t>
      </w:r>
      <w:proofErr w:type="spellStart"/>
      <w:r w:rsidRPr="00457514">
        <w:rPr>
          <w:color w:val="auto"/>
          <w:lang w:val="fr-CD"/>
        </w:rPr>
        <w:t>ping</w:t>
      </w:r>
      <w:proofErr w:type="spellEnd"/>
      <w:r w:rsidRPr="00457514">
        <w:rPr>
          <w:color w:val="auto"/>
          <w:lang w:val="fr-CD"/>
        </w:rPr>
        <w:t xml:space="preserve"> inter-VLAN réussi, résolution DNS par nom, filtrage du réseau Invités, accès à la destination externe simulée, activité NAT/PAT et tests SSH/UFW. Les captures d’écran ne sont pas intégrées car elles ne figurent pas parmi les éléments fournis pour ce document.</w:t>
      </w:r>
    </w:p>
    <w:p w:rsidR="00A87283" w:rsidRPr="00DF637E" w:rsidRDefault="00B62CC5">
      <w:pPr>
        <w:pStyle w:val="Listepuces"/>
        <w:rPr>
          <w:lang w:val="fr-CD"/>
        </w:rPr>
      </w:pPr>
      <w:r w:rsidRPr="00DF637E">
        <w:rPr>
          <w:lang w:val="fr-CD"/>
        </w:rPr>
        <w:t>La configuration de référence du routeur figure dans les sections précédentes. Les secrets réels ne sont pas reproduits dans ce rapport.</w:t>
      </w:r>
    </w:p>
    <w:p w:rsidR="00A87283" w:rsidRPr="00DF637E" w:rsidRDefault="00B62CC5">
      <w:pPr>
        <w:pStyle w:val="Listepuces"/>
        <w:rPr>
          <w:lang w:val="fr-CD"/>
        </w:rPr>
      </w:pPr>
      <w:r w:rsidRPr="00DF637E">
        <w:rPr>
          <w:lang w:val="fr-CD"/>
        </w:rPr>
        <w:lastRenderedPageBreak/>
        <w:t xml:space="preserve">Le commutateur est documenté à partir des paramètres connus. Après la sauvegarde et la fermeture du fichier </w:t>
      </w:r>
      <w:proofErr w:type="spellStart"/>
      <w:r w:rsidRPr="00DF637E">
        <w:rPr>
          <w:lang w:val="fr-CD"/>
        </w:rPr>
        <w:t>Packet</w:t>
      </w:r>
      <w:proofErr w:type="spellEnd"/>
      <w:r w:rsidRPr="00DF637E">
        <w:rPr>
          <w:lang w:val="fr-CD"/>
        </w:rPr>
        <w:t xml:space="preserve"> Tracer, le mot de passe </w:t>
      </w:r>
      <w:proofErr w:type="spellStart"/>
      <w:r w:rsidRPr="00DF637E">
        <w:rPr>
          <w:lang w:val="fr-CD"/>
        </w:rPr>
        <w:t>enable</w:t>
      </w:r>
      <w:proofErr w:type="spellEnd"/>
      <w:r w:rsidRPr="00DF637E">
        <w:rPr>
          <w:lang w:val="fr-CD"/>
        </w:rPr>
        <w:t xml:space="preserve"> a été oublié et la configuration complète n’a plus été consultable. Le rapport n’attribue donc pas au commutateur des mesures de sécurité qui n’ont pas été confirmées.</w:t>
      </w:r>
    </w:p>
    <w:p w:rsidR="00A87283" w:rsidRPr="00DF637E" w:rsidRDefault="00B62CC5">
      <w:pPr>
        <w:pStyle w:val="Listepuces"/>
        <w:rPr>
          <w:lang w:val="fr-CD"/>
        </w:rPr>
      </w:pPr>
      <w:r w:rsidRPr="00DF637E">
        <w:rPr>
          <w:lang w:val="fr-CD"/>
        </w:rPr>
        <w:t xml:space="preserve">La topologie est décrite textuellement dans la section 3.1. Le schéma logique est : Cloud0 — ISP — StellarTech-R1 — </w:t>
      </w:r>
      <w:proofErr w:type="spellStart"/>
      <w:r w:rsidRPr="00DF637E">
        <w:rPr>
          <w:lang w:val="fr-CD"/>
        </w:rPr>
        <w:t>trunk</w:t>
      </w:r>
      <w:proofErr w:type="spellEnd"/>
      <w:r w:rsidRPr="00DF637E">
        <w:rPr>
          <w:lang w:val="fr-CD"/>
        </w:rPr>
        <w:t xml:space="preserve"> Gi0/1 — </w:t>
      </w:r>
      <w:proofErr w:type="spellStart"/>
      <w:r w:rsidRPr="00DF637E">
        <w:rPr>
          <w:lang w:val="fr-CD"/>
        </w:rPr>
        <w:t>Catalyst</w:t>
      </w:r>
      <w:proofErr w:type="spellEnd"/>
      <w:r w:rsidRPr="00DF637E">
        <w:rPr>
          <w:lang w:val="fr-CD"/>
        </w:rPr>
        <w:t xml:space="preserve"> 2960 — six VLAN.</w:t>
      </w:r>
    </w:p>
    <w:p w:rsidR="00A87283" w:rsidRPr="00DF637E" w:rsidRDefault="00B62CC5">
      <w:pPr>
        <w:pStyle w:val="Listepuces"/>
        <w:rPr>
          <w:lang w:val="fr-CD"/>
        </w:rPr>
      </w:pPr>
      <w:r w:rsidRPr="00DF637E">
        <w:rPr>
          <w:lang w:val="fr-CD"/>
        </w:rPr>
        <w:t>Les résultats des tests sont consignés dans le tableau de la section 8.</w:t>
      </w:r>
    </w:p>
    <w:p w:rsidR="00A87283" w:rsidRPr="00DF637E" w:rsidRDefault="00B62CC5">
      <w:pPr>
        <w:pStyle w:val="Listepuces"/>
        <w:rPr>
          <w:lang w:val="fr-CD"/>
        </w:rPr>
      </w:pPr>
      <w:r w:rsidRPr="00DF637E">
        <w:rPr>
          <w:lang w:val="fr-CD"/>
        </w:rPr>
        <w:t>Les tests Linux rapportés sont décrits dans la section 5.</w:t>
      </w:r>
    </w:p>
    <w:p w:rsidR="00A87283" w:rsidRPr="00DF637E" w:rsidRDefault="00B62CC5">
      <w:pPr>
        <w:pStyle w:val="Listepuces"/>
        <w:rPr>
          <w:lang w:val="fr-CD"/>
        </w:rPr>
      </w:pPr>
      <w:r w:rsidRPr="00DF637E">
        <w:rPr>
          <w:lang w:val="fr-CD"/>
        </w:rPr>
        <w:t xml:space="preserve">Le fichier </w:t>
      </w:r>
      <w:proofErr w:type="spellStart"/>
      <w:r w:rsidRPr="00DF637E">
        <w:rPr>
          <w:lang w:val="fr-CD"/>
        </w:rPr>
        <w:t>Packet</w:t>
      </w:r>
      <w:proofErr w:type="spellEnd"/>
      <w:r w:rsidRPr="00DF637E">
        <w:rPr>
          <w:lang w:val="fr-CD"/>
        </w:rPr>
        <w:t xml:space="preserve"> Tracer n’est pas intégré à ce rapport. Le document décrit la configuration et les résultats rapportés.</w:t>
      </w:r>
    </w:p>
    <w:p w:rsidR="00A87283" w:rsidRPr="00DF637E" w:rsidRDefault="00B62CC5">
      <w:pPr>
        <w:rPr>
          <w:lang w:val="fr-CD"/>
        </w:rPr>
      </w:pPr>
      <w:r w:rsidRPr="00DF637E">
        <w:rPr>
          <w:lang w:val="fr-CD"/>
        </w:rPr>
        <w:t>Méthode : le rapport reprend les configurations et les résultats déjà rapportés pendant le projet. Les commandes manquantes ont été reconstituées à partir des paramètres connus et sont présentées comme configuration de référence, sans inventer de captures ni prétendre que la sauvegarde complète du commutateur a été récupérée.</w:t>
      </w:r>
    </w:p>
    <w:p w:rsidR="00A87283" w:rsidRPr="00DF637E" w:rsidRDefault="00B62CC5">
      <w:pPr>
        <w:rPr>
          <w:lang w:val="fr-CD"/>
        </w:rPr>
      </w:pPr>
      <w:r w:rsidRPr="00DF637E">
        <w:rPr>
          <w:lang w:val="fr-CD"/>
        </w:rPr>
        <w:br w:type="page"/>
      </w:r>
    </w:p>
    <w:p w:rsidR="00A87283" w:rsidRPr="00457514" w:rsidRDefault="00B62CC5">
      <w:pPr>
        <w:pStyle w:val="Titre1"/>
        <w:rPr>
          <w:color w:val="auto"/>
          <w:lang w:val="fr-CD"/>
        </w:rPr>
      </w:pPr>
      <w:r w:rsidRPr="00457514">
        <w:rPr>
          <w:color w:val="auto"/>
          <w:lang w:val="fr-CD"/>
        </w:rPr>
        <w:lastRenderedPageBreak/>
        <w:t>Annexe A — Configuration WAN et NAT/PAT (référence)</w:t>
      </w:r>
    </w:p>
    <w:p w:rsidR="00A87283" w:rsidRDefault="00B62CC5">
      <w:pPr>
        <w:pStyle w:val="Sansinterligne"/>
      </w:pPr>
      <w:r>
        <w:rPr>
          <w:rFonts w:ascii="Consolas" w:hAnsi="Consolas"/>
          <w:sz w:val="18"/>
        </w:rPr>
        <w:t xml:space="preserve">interface </w:t>
      </w:r>
      <w:proofErr w:type="spellStart"/>
      <w:r>
        <w:rPr>
          <w:rFonts w:ascii="Consolas" w:hAnsi="Consolas"/>
          <w:sz w:val="18"/>
        </w:rPr>
        <w:t>gigabitEthernet</w:t>
      </w:r>
      <w:proofErr w:type="spellEnd"/>
      <w:r>
        <w:rPr>
          <w:rFonts w:ascii="Consolas" w:hAnsi="Consolas"/>
          <w:sz w:val="18"/>
        </w:rPr>
        <w:t xml:space="preserve"> 0/0</w:t>
      </w:r>
    </w:p>
    <w:p w:rsidR="00A87283" w:rsidRDefault="00B62CC5">
      <w:pPr>
        <w:pStyle w:val="Sansinterligne"/>
      </w:pPr>
      <w:r>
        <w:rPr>
          <w:rFonts w:ascii="Consolas" w:hAnsi="Consolas"/>
          <w:sz w:val="18"/>
        </w:rPr>
        <w:t xml:space="preserve"> ip address 203.0.113.2 255.255.255.252</w:t>
      </w:r>
    </w:p>
    <w:p w:rsidR="00A87283" w:rsidRDefault="00B62CC5">
      <w:pPr>
        <w:pStyle w:val="Sansinterligne"/>
      </w:pPr>
      <w:r>
        <w:rPr>
          <w:rFonts w:ascii="Consolas" w:hAnsi="Consolas"/>
          <w:sz w:val="18"/>
        </w:rPr>
        <w:t xml:space="preserve"> ip nat outside</w:t>
      </w:r>
    </w:p>
    <w:p w:rsidR="00A87283" w:rsidRDefault="00B62CC5">
      <w:pPr>
        <w:pStyle w:val="Sansinterligne"/>
      </w:pPr>
      <w:r>
        <w:rPr>
          <w:rFonts w:ascii="Consolas" w:hAnsi="Consolas"/>
          <w:sz w:val="18"/>
        </w:rPr>
        <w:t xml:space="preserve"> no shutdown</w:t>
      </w:r>
    </w:p>
    <w:p w:rsidR="00A87283" w:rsidRDefault="00B62CC5">
      <w:r>
        <w:t>!</w:t>
      </w:r>
    </w:p>
    <w:p w:rsidR="00A87283" w:rsidRDefault="00B62CC5">
      <w:pPr>
        <w:pStyle w:val="Sansinterligne"/>
      </w:pPr>
      <w:r>
        <w:rPr>
          <w:rFonts w:ascii="Consolas" w:hAnsi="Consolas"/>
          <w:sz w:val="18"/>
        </w:rPr>
        <w:t>interface gigabitEthernet 0/1</w:t>
      </w:r>
    </w:p>
    <w:p w:rsidR="00A87283" w:rsidRDefault="00B62CC5">
      <w:pPr>
        <w:pStyle w:val="Sansinterligne"/>
      </w:pPr>
      <w:r>
        <w:rPr>
          <w:rFonts w:ascii="Consolas" w:hAnsi="Consolas"/>
          <w:sz w:val="18"/>
        </w:rPr>
        <w:t xml:space="preserve"> no ip address</w:t>
      </w:r>
    </w:p>
    <w:p w:rsidR="00A87283" w:rsidRDefault="00B62CC5">
      <w:pPr>
        <w:pStyle w:val="Sansinterligne"/>
      </w:pPr>
      <w:r>
        <w:rPr>
          <w:rFonts w:ascii="Consolas" w:hAnsi="Consolas"/>
          <w:sz w:val="18"/>
        </w:rPr>
        <w:t xml:space="preserve"> ip nat inside</w:t>
      </w:r>
    </w:p>
    <w:p w:rsidR="00A87283" w:rsidRDefault="00B62CC5">
      <w:pPr>
        <w:pStyle w:val="Sansinterligne"/>
      </w:pPr>
      <w:r>
        <w:rPr>
          <w:rFonts w:ascii="Consolas" w:hAnsi="Consolas"/>
          <w:sz w:val="18"/>
        </w:rPr>
        <w:t xml:space="preserve"> no shutdown</w:t>
      </w:r>
    </w:p>
    <w:p w:rsidR="00A87283" w:rsidRDefault="00B62CC5">
      <w:r>
        <w:t>!</w:t>
      </w:r>
    </w:p>
    <w:p w:rsidR="00A87283" w:rsidRDefault="00B62CC5">
      <w:pPr>
        <w:pStyle w:val="Sansinterligne"/>
      </w:pPr>
      <w:r>
        <w:rPr>
          <w:rFonts w:ascii="Consolas" w:hAnsi="Consolas"/>
          <w:sz w:val="18"/>
        </w:rPr>
        <w:t>interface gigabitEthernet 0/1.10</w:t>
      </w:r>
    </w:p>
    <w:p w:rsidR="00A87283" w:rsidRDefault="00B62CC5">
      <w:pPr>
        <w:pStyle w:val="Sansinterligne"/>
      </w:pPr>
      <w:r>
        <w:rPr>
          <w:rFonts w:ascii="Consolas" w:hAnsi="Consolas"/>
          <w:sz w:val="18"/>
        </w:rPr>
        <w:t xml:space="preserve"> ip nat inside</w:t>
      </w:r>
    </w:p>
    <w:p w:rsidR="00A87283" w:rsidRDefault="00B62CC5">
      <w:r>
        <w:t>!</w:t>
      </w:r>
    </w:p>
    <w:p w:rsidR="00A87283" w:rsidRDefault="00B62CC5">
      <w:pPr>
        <w:pStyle w:val="Sansinterligne"/>
      </w:pPr>
      <w:r>
        <w:rPr>
          <w:rFonts w:ascii="Consolas" w:hAnsi="Consolas"/>
          <w:sz w:val="18"/>
        </w:rPr>
        <w:t>interface gigabitEthernet 0/1.20</w:t>
      </w:r>
    </w:p>
    <w:p w:rsidR="00A87283" w:rsidRDefault="00B62CC5">
      <w:pPr>
        <w:pStyle w:val="Sansinterligne"/>
      </w:pPr>
      <w:r>
        <w:rPr>
          <w:rFonts w:ascii="Consolas" w:hAnsi="Consolas"/>
          <w:sz w:val="18"/>
        </w:rPr>
        <w:t xml:space="preserve"> ip nat inside</w:t>
      </w:r>
    </w:p>
    <w:p w:rsidR="00A87283" w:rsidRDefault="00B62CC5">
      <w:r>
        <w:t>!</w:t>
      </w:r>
    </w:p>
    <w:p w:rsidR="00A87283" w:rsidRDefault="00B62CC5">
      <w:pPr>
        <w:pStyle w:val="Sansinterligne"/>
      </w:pPr>
      <w:r>
        <w:rPr>
          <w:rFonts w:ascii="Consolas" w:hAnsi="Consolas"/>
          <w:sz w:val="18"/>
        </w:rPr>
        <w:t>interface gigabitEthernet 0/1.30</w:t>
      </w:r>
    </w:p>
    <w:p w:rsidR="00A87283" w:rsidRDefault="00B62CC5">
      <w:pPr>
        <w:pStyle w:val="Sansinterligne"/>
      </w:pPr>
      <w:r>
        <w:rPr>
          <w:rFonts w:ascii="Consolas" w:hAnsi="Consolas"/>
          <w:sz w:val="18"/>
        </w:rPr>
        <w:t xml:space="preserve"> ip nat inside</w:t>
      </w:r>
    </w:p>
    <w:p w:rsidR="00A87283" w:rsidRDefault="00B62CC5">
      <w:r>
        <w:t>!</w:t>
      </w:r>
    </w:p>
    <w:p w:rsidR="00A87283" w:rsidRDefault="00B62CC5">
      <w:pPr>
        <w:pStyle w:val="Sansinterligne"/>
      </w:pPr>
      <w:r>
        <w:rPr>
          <w:rFonts w:ascii="Consolas" w:hAnsi="Consolas"/>
          <w:sz w:val="18"/>
        </w:rPr>
        <w:t>interface gigabitEthernet 0/1.40</w:t>
      </w:r>
    </w:p>
    <w:p w:rsidR="00A87283" w:rsidRDefault="00B62CC5">
      <w:pPr>
        <w:pStyle w:val="Sansinterligne"/>
      </w:pPr>
      <w:r>
        <w:rPr>
          <w:rFonts w:ascii="Consolas" w:hAnsi="Consolas"/>
          <w:sz w:val="18"/>
        </w:rPr>
        <w:t xml:space="preserve"> ip nat inside</w:t>
      </w:r>
    </w:p>
    <w:p w:rsidR="00A87283" w:rsidRDefault="00B62CC5">
      <w:r>
        <w:t>!</w:t>
      </w:r>
    </w:p>
    <w:p w:rsidR="00A87283" w:rsidRDefault="00B62CC5">
      <w:pPr>
        <w:pStyle w:val="Sansinterligne"/>
      </w:pPr>
      <w:r>
        <w:rPr>
          <w:rFonts w:ascii="Consolas" w:hAnsi="Consolas"/>
          <w:sz w:val="18"/>
        </w:rPr>
        <w:t>interface gigabitEthernet 0/1.50</w:t>
      </w:r>
    </w:p>
    <w:p w:rsidR="00A87283" w:rsidRDefault="00B62CC5">
      <w:pPr>
        <w:pStyle w:val="Sansinterligne"/>
      </w:pPr>
      <w:r>
        <w:rPr>
          <w:rFonts w:ascii="Consolas" w:hAnsi="Consolas"/>
          <w:sz w:val="18"/>
        </w:rPr>
        <w:t xml:space="preserve"> ip nat inside</w:t>
      </w:r>
    </w:p>
    <w:p w:rsidR="00A87283" w:rsidRDefault="00B62CC5">
      <w:r>
        <w:t>!</w:t>
      </w:r>
    </w:p>
    <w:p w:rsidR="00A87283" w:rsidRDefault="00B62CC5">
      <w:pPr>
        <w:pStyle w:val="Sansinterligne"/>
      </w:pPr>
      <w:r>
        <w:rPr>
          <w:rFonts w:ascii="Consolas" w:hAnsi="Consolas"/>
          <w:sz w:val="18"/>
        </w:rPr>
        <w:t>interface gigabitEthernet 0/1.60</w:t>
      </w:r>
    </w:p>
    <w:p w:rsidR="00A87283" w:rsidRPr="00DF637E" w:rsidRDefault="00B62CC5">
      <w:pPr>
        <w:pStyle w:val="Sansinterligne"/>
        <w:rPr>
          <w:lang w:val="fr-CD"/>
        </w:rPr>
      </w:pPr>
      <w:r>
        <w:rPr>
          <w:rFonts w:ascii="Consolas" w:hAnsi="Consolas"/>
          <w:sz w:val="18"/>
        </w:rPr>
        <w:t xml:space="preserve"> </w:t>
      </w:r>
      <w:proofErr w:type="spellStart"/>
      <w:proofErr w:type="gramStart"/>
      <w:r w:rsidRPr="00DF637E">
        <w:rPr>
          <w:rFonts w:ascii="Consolas" w:hAnsi="Consolas"/>
          <w:sz w:val="18"/>
          <w:lang w:val="fr-CD"/>
        </w:rPr>
        <w:t>ip</w:t>
      </w:r>
      <w:proofErr w:type="spellEnd"/>
      <w:proofErr w:type="gramEnd"/>
      <w:r w:rsidRPr="00DF637E">
        <w:rPr>
          <w:rFonts w:ascii="Consolas" w:hAnsi="Consolas"/>
          <w:sz w:val="18"/>
          <w:lang w:val="fr-CD"/>
        </w:rPr>
        <w:t xml:space="preserve"> </w:t>
      </w:r>
      <w:proofErr w:type="spellStart"/>
      <w:r w:rsidRPr="00DF637E">
        <w:rPr>
          <w:rFonts w:ascii="Consolas" w:hAnsi="Consolas"/>
          <w:sz w:val="18"/>
          <w:lang w:val="fr-CD"/>
        </w:rPr>
        <w:t>nat</w:t>
      </w:r>
      <w:proofErr w:type="spellEnd"/>
      <w:r w:rsidRPr="00DF637E">
        <w:rPr>
          <w:rFonts w:ascii="Consolas" w:hAnsi="Consolas"/>
          <w:sz w:val="18"/>
          <w:lang w:val="fr-CD"/>
        </w:rPr>
        <w:t xml:space="preserve"> </w:t>
      </w:r>
      <w:proofErr w:type="spellStart"/>
      <w:r w:rsidRPr="00DF637E">
        <w:rPr>
          <w:rFonts w:ascii="Consolas" w:hAnsi="Consolas"/>
          <w:sz w:val="18"/>
          <w:lang w:val="fr-CD"/>
        </w:rPr>
        <w:t>inside</w:t>
      </w:r>
      <w:proofErr w:type="spellEnd"/>
    </w:p>
    <w:p w:rsidR="00A87283" w:rsidRPr="00DF637E" w:rsidRDefault="00B62CC5">
      <w:pPr>
        <w:rPr>
          <w:lang w:val="fr-CD"/>
        </w:rPr>
      </w:pPr>
      <w:r w:rsidRPr="00DF637E">
        <w:rPr>
          <w:lang w:val="fr-CD"/>
        </w:rPr>
        <w:t>!</w:t>
      </w:r>
    </w:p>
    <w:p w:rsidR="00A87283" w:rsidRPr="00023376" w:rsidRDefault="00B62CC5">
      <w:pPr>
        <w:pStyle w:val="Sansinterligne"/>
      </w:pPr>
      <w:proofErr w:type="spellStart"/>
      <w:r w:rsidRPr="00023376">
        <w:rPr>
          <w:rFonts w:ascii="Consolas" w:hAnsi="Consolas"/>
          <w:sz w:val="18"/>
        </w:rPr>
        <w:t>ip</w:t>
      </w:r>
      <w:proofErr w:type="spellEnd"/>
      <w:r w:rsidRPr="00023376">
        <w:rPr>
          <w:rFonts w:ascii="Consolas" w:hAnsi="Consolas"/>
          <w:sz w:val="18"/>
        </w:rPr>
        <w:t xml:space="preserve"> route 0.0.0.0 0.0.0.0 203.0.113.1</w:t>
      </w:r>
    </w:p>
    <w:p w:rsidR="00A87283" w:rsidRPr="00023376" w:rsidRDefault="00B62CC5">
      <w:pPr>
        <w:pStyle w:val="Sansinterligne"/>
      </w:pPr>
      <w:r w:rsidRPr="00023376">
        <w:rPr>
          <w:rFonts w:ascii="Consolas" w:hAnsi="Consolas"/>
          <w:sz w:val="18"/>
        </w:rPr>
        <w:t>access-list 1 permit 192.168.10.0 0.0.0.255</w:t>
      </w:r>
    </w:p>
    <w:p w:rsidR="00A87283" w:rsidRPr="00023376" w:rsidRDefault="00B62CC5">
      <w:pPr>
        <w:pStyle w:val="Sansinterligne"/>
      </w:pPr>
      <w:proofErr w:type="spellStart"/>
      <w:r w:rsidRPr="00023376">
        <w:rPr>
          <w:rFonts w:ascii="Consolas" w:hAnsi="Consolas"/>
          <w:sz w:val="18"/>
        </w:rPr>
        <w:t>ip</w:t>
      </w:r>
      <w:proofErr w:type="spellEnd"/>
      <w:r w:rsidRPr="00023376">
        <w:rPr>
          <w:rFonts w:ascii="Consolas" w:hAnsi="Consolas"/>
          <w:sz w:val="18"/>
        </w:rPr>
        <w:t xml:space="preserve"> </w:t>
      </w:r>
      <w:proofErr w:type="spellStart"/>
      <w:r w:rsidRPr="00023376">
        <w:rPr>
          <w:rFonts w:ascii="Consolas" w:hAnsi="Consolas"/>
          <w:sz w:val="18"/>
        </w:rPr>
        <w:t>nat</w:t>
      </w:r>
      <w:proofErr w:type="spellEnd"/>
      <w:r w:rsidRPr="00023376">
        <w:rPr>
          <w:rFonts w:ascii="Consolas" w:hAnsi="Consolas"/>
          <w:sz w:val="18"/>
        </w:rPr>
        <w:t xml:space="preserve"> inside source list 1 interface </w:t>
      </w:r>
      <w:proofErr w:type="spellStart"/>
      <w:r w:rsidRPr="00023376">
        <w:rPr>
          <w:rFonts w:ascii="Consolas" w:hAnsi="Consolas"/>
          <w:sz w:val="18"/>
        </w:rPr>
        <w:t>gigabitEthernet</w:t>
      </w:r>
      <w:proofErr w:type="spellEnd"/>
      <w:r w:rsidRPr="00023376">
        <w:rPr>
          <w:rFonts w:ascii="Consolas" w:hAnsi="Consolas"/>
          <w:sz w:val="18"/>
        </w:rPr>
        <w:t xml:space="preserve"> 0/0 overload</w:t>
      </w:r>
    </w:p>
    <w:p w:rsidR="00A87283" w:rsidRPr="00023376" w:rsidRDefault="00B62CC5">
      <w:r w:rsidRPr="00023376">
        <w:br w:type="page"/>
      </w:r>
    </w:p>
    <w:p w:rsidR="00A87283" w:rsidRPr="00457514" w:rsidRDefault="00B62CC5">
      <w:pPr>
        <w:pStyle w:val="Titre1"/>
        <w:rPr>
          <w:color w:val="auto"/>
          <w:lang w:val="fr-CD"/>
        </w:rPr>
      </w:pPr>
      <w:r w:rsidRPr="00457514">
        <w:rPr>
          <w:color w:val="auto"/>
          <w:lang w:val="fr-CD"/>
        </w:rPr>
        <w:lastRenderedPageBreak/>
        <w:t>Annexe B — Sécurité SSH du routeur (paramètres rapportés)</w:t>
      </w:r>
    </w:p>
    <w:p w:rsidR="00A87283" w:rsidRDefault="00B62CC5">
      <w:pPr>
        <w:pStyle w:val="Sansinterligne"/>
      </w:pPr>
      <w:r>
        <w:rPr>
          <w:rFonts w:ascii="Consolas" w:hAnsi="Consolas"/>
          <w:sz w:val="18"/>
        </w:rPr>
        <w:t>hostname StellarTech-R1</w:t>
      </w:r>
    </w:p>
    <w:p w:rsidR="00A87283" w:rsidRDefault="00B62CC5">
      <w:pPr>
        <w:pStyle w:val="Sansinterligne"/>
      </w:pPr>
      <w:r>
        <w:rPr>
          <w:rFonts w:ascii="Consolas" w:hAnsi="Consolas"/>
          <w:sz w:val="18"/>
        </w:rPr>
        <w:t>ip domain-name stellartech.local</w:t>
      </w:r>
    </w:p>
    <w:p w:rsidR="00A87283" w:rsidRPr="00DF637E" w:rsidRDefault="00B62CC5">
      <w:pPr>
        <w:pStyle w:val="Sansinterligne"/>
        <w:rPr>
          <w:lang w:val="fr-CD"/>
        </w:rPr>
      </w:pPr>
      <w:proofErr w:type="spellStart"/>
      <w:proofErr w:type="gramStart"/>
      <w:r w:rsidRPr="00DF637E">
        <w:rPr>
          <w:rFonts w:ascii="Consolas" w:hAnsi="Consolas"/>
          <w:sz w:val="18"/>
          <w:lang w:val="fr-CD"/>
        </w:rPr>
        <w:t>username</w:t>
      </w:r>
      <w:proofErr w:type="spellEnd"/>
      <w:proofErr w:type="gramEnd"/>
      <w:r w:rsidRPr="00DF637E">
        <w:rPr>
          <w:rFonts w:ascii="Consolas" w:hAnsi="Consolas"/>
          <w:sz w:val="18"/>
          <w:lang w:val="fr-CD"/>
        </w:rPr>
        <w:t xml:space="preserve"> </w:t>
      </w:r>
      <w:proofErr w:type="spellStart"/>
      <w:r w:rsidRPr="00DF637E">
        <w:rPr>
          <w:rFonts w:ascii="Consolas" w:hAnsi="Consolas"/>
          <w:sz w:val="18"/>
          <w:lang w:val="fr-CD"/>
        </w:rPr>
        <w:t>adminst</w:t>
      </w:r>
      <w:proofErr w:type="spellEnd"/>
      <w:r w:rsidRPr="00DF637E">
        <w:rPr>
          <w:rFonts w:ascii="Consolas" w:hAnsi="Consolas"/>
          <w:sz w:val="18"/>
          <w:lang w:val="fr-CD"/>
        </w:rPr>
        <w:t xml:space="preserve"> secret [secret masqué] </w:t>
      </w:r>
    </w:p>
    <w:p w:rsidR="00A87283" w:rsidRPr="00DF637E" w:rsidRDefault="00B62CC5">
      <w:pPr>
        <w:pStyle w:val="Sansinterligne"/>
        <w:rPr>
          <w:lang w:val="fr-CD"/>
        </w:rPr>
      </w:pPr>
      <w:proofErr w:type="spellStart"/>
      <w:proofErr w:type="gramStart"/>
      <w:r w:rsidRPr="00DF637E">
        <w:rPr>
          <w:rFonts w:ascii="Consolas" w:hAnsi="Consolas"/>
          <w:sz w:val="18"/>
          <w:lang w:val="fr-CD"/>
        </w:rPr>
        <w:t>enable</w:t>
      </w:r>
      <w:proofErr w:type="spellEnd"/>
      <w:proofErr w:type="gramEnd"/>
      <w:r w:rsidRPr="00DF637E">
        <w:rPr>
          <w:rFonts w:ascii="Consolas" w:hAnsi="Consolas"/>
          <w:sz w:val="18"/>
          <w:lang w:val="fr-CD"/>
        </w:rPr>
        <w:t xml:space="preserve"> secret [secret masqué]</w:t>
      </w:r>
    </w:p>
    <w:p w:rsidR="00A87283" w:rsidRPr="00DF637E" w:rsidRDefault="00B62CC5">
      <w:pPr>
        <w:pStyle w:val="Sansinterligne"/>
        <w:rPr>
          <w:lang w:val="fr-CD"/>
        </w:rPr>
      </w:pPr>
      <w:proofErr w:type="gramStart"/>
      <w:r w:rsidRPr="00DF637E">
        <w:rPr>
          <w:rFonts w:ascii="Consolas" w:hAnsi="Consolas"/>
          <w:sz w:val="18"/>
          <w:lang w:val="fr-CD"/>
        </w:rPr>
        <w:t>service</w:t>
      </w:r>
      <w:proofErr w:type="gramEnd"/>
      <w:r w:rsidRPr="00DF637E">
        <w:rPr>
          <w:rFonts w:ascii="Consolas" w:hAnsi="Consolas"/>
          <w:sz w:val="18"/>
          <w:lang w:val="fr-CD"/>
        </w:rPr>
        <w:t xml:space="preserve"> </w:t>
      </w:r>
      <w:proofErr w:type="spellStart"/>
      <w:r w:rsidRPr="00DF637E">
        <w:rPr>
          <w:rFonts w:ascii="Consolas" w:hAnsi="Consolas"/>
          <w:sz w:val="18"/>
          <w:lang w:val="fr-CD"/>
        </w:rPr>
        <w:t>password-encryption</w:t>
      </w:r>
      <w:proofErr w:type="spellEnd"/>
    </w:p>
    <w:p w:rsidR="00A87283" w:rsidRPr="00DF637E" w:rsidRDefault="00B62CC5">
      <w:pPr>
        <w:pStyle w:val="Sansinterligne"/>
        <w:rPr>
          <w:lang w:val="fr-CD"/>
        </w:rPr>
      </w:pPr>
      <w:r w:rsidRPr="00DF637E">
        <w:rPr>
          <w:rFonts w:ascii="Consolas" w:hAnsi="Consolas"/>
          <w:sz w:val="18"/>
          <w:lang w:val="fr-CD"/>
        </w:rPr>
        <w:t xml:space="preserve"> </w:t>
      </w:r>
      <w:proofErr w:type="gramStart"/>
      <w:r w:rsidRPr="00DF637E">
        <w:rPr>
          <w:rFonts w:ascii="Consolas" w:hAnsi="Consolas"/>
          <w:sz w:val="18"/>
          <w:lang w:val="fr-CD"/>
        </w:rPr>
        <w:t>banner</w:t>
      </w:r>
      <w:proofErr w:type="gramEnd"/>
      <w:r w:rsidRPr="00DF637E">
        <w:rPr>
          <w:rFonts w:ascii="Consolas" w:hAnsi="Consolas"/>
          <w:sz w:val="18"/>
          <w:lang w:val="fr-CD"/>
        </w:rPr>
        <w:t xml:space="preserve"> </w:t>
      </w:r>
      <w:proofErr w:type="spellStart"/>
      <w:r w:rsidRPr="00DF637E">
        <w:rPr>
          <w:rFonts w:ascii="Consolas" w:hAnsi="Consolas"/>
          <w:sz w:val="18"/>
          <w:lang w:val="fr-CD"/>
        </w:rPr>
        <w:t>motd</w:t>
      </w:r>
      <w:proofErr w:type="spellEnd"/>
      <w:r w:rsidRPr="00DF637E">
        <w:rPr>
          <w:rFonts w:ascii="Consolas" w:hAnsi="Consolas"/>
          <w:sz w:val="18"/>
          <w:lang w:val="fr-CD"/>
        </w:rPr>
        <w:t xml:space="preserve"> #Accès réservé au personnel autorisé#</w:t>
      </w:r>
    </w:p>
    <w:p w:rsidR="00A87283" w:rsidRDefault="00B62CC5">
      <w:pPr>
        <w:pStyle w:val="Sansinterligne"/>
      </w:pPr>
      <w:r>
        <w:rPr>
          <w:rFonts w:ascii="Consolas" w:hAnsi="Consolas"/>
          <w:sz w:val="18"/>
        </w:rPr>
        <w:t xml:space="preserve">crypto key </w:t>
      </w:r>
      <w:proofErr w:type="gramStart"/>
      <w:r>
        <w:rPr>
          <w:rFonts w:ascii="Consolas" w:hAnsi="Consolas"/>
          <w:sz w:val="18"/>
        </w:rPr>
        <w:t>generate</w:t>
      </w:r>
      <w:proofErr w:type="gramEnd"/>
      <w:r>
        <w:rPr>
          <w:rFonts w:ascii="Consolas" w:hAnsi="Consolas"/>
          <w:sz w:val="18"/>
        </w:rPr>
        <w:t xml:space="preserve"> </w:t>
      </w:r>
      <w:proofErr w:type="spellStart"/>
      <w:r>
        <w:rPr>
          <w:rFonts w:ascii="Consolas" w:hAnsi="Consolas"/>
          <w:sz w:val="18"/>
        </w:rPr>
        <w:t>rsa</w:t>
      </w:r>
      <w:proofErr w:type="spellEnd"/>
      <w:r>
        <w:rPr>
          <w:rFonts w:ascii="Consolas" w:hAnsi="Consolas"/>
          <w:sz w:val="18"/>
        </w:rPr>
        <w:t xml:space="preserve"> modulus 1024</w:t>
      </w:r>
    </w:p>
    <w:p w:rsidR="00A87283" w:rsidRDefault="00B62CC5">
      <w:pPr>
        <w:pStyle w:val="Sansinterligne"/>
      </w:pPr>
      <w:r>
        <w:rPr>
          <w:rFonts w:ascii="Consolas" w:hAnsi="Consolas"/>
          <w:sz w:val="18"/>
        </w:rPr>
        <w:t>ip ssh version 2</w:t>
      </w:r>
    </w:p>
    <w:p w:rsidR="00A87283" w:rsidRDefault="00B62CC5">
      <w:pPr>
        <w:pStyle w:val="Sansinterligne"/>
      </w:pPr>
      <w:r>
        <w:rPr>
          <w:rFonts w:ascii="Consolas" w:hAnsi="Consolas"/>
          <w:sz w:val="18"/>
        </w:rPr>
        <w:t>access-list 10 permit 192.168.10.160 0.0.0.31</w:t>
      </w:r>
    </w:p>
    <w:p w:rsidR="00A87283" w:rsidRPr="00DF637E" w:rsidRDefault="00B62CC5">
      <w:pPr>
        <w:pStyle w:val="Sansinterligne"/>
        <w:rPr>
          <w:lang w:val="fr-CD"/>
        </w:rPr>
      </w:pPr>
      <w:proofErr w:type="gramStart"/>
      <w:r w:rsidRPr="00DF637E">
        <w:rPr>
          <w:rFonts w:ascii="Consolas" w:hAnsi="Consolas"/>
          <w:sz w:val="18"/>
          <w:lang w:val="fr-CD"/>
        </w:rPr>
        <w:t>line</w:t>
      </w:r>
      <w:proofErr w:type="gramEnd"/>
      <w:r w:rsidRPr="00DF637E">
        <w:rPr>
          <w:rFonts w:ascii="Consolas" w:hAnsi="Consolas"/>
          <w:sz w:val="18"/>
          <w:lang w:val="fr-CD"/>
        </w:rPr>
        <w:t xml:space="preserve"> console 0</w:t>
      </w:r>
    </w:p>
    <w:p w:rsidR="00A87283" w:rsidRPr="00DF637E" w:rsidRDefault="00B62CC5">
      <w:pPr>
        <w:pStyle w:val="Sansinterligne"/>
        <w:rPr>
          <w:lang w:val="fr-CD"/>
        </w:rPr>
      </w:pPr>
      <w:r w:rsidRPr="00DF637E">
        <w:rPr>
          <w:rFonts w:ascii="Consolas" w:hAnsi="Consolas"/>
          <w:sz w:val="18"/>
          <w:lang w:val="fr-CD"/>
        </w:rPr>
        <w:t xml:space="preserve"> </w:t>
      </w:r>
      <w:proofErr w:type="spellStart"/>
      <w:proofErr w:type="gramStart"/>
      <w:r w:rsidRPr="00DF637E">
        <w:rPr>
          <w:rFonts w:ascii="Consolas" w:hAnsi="Consolas"/>
          <w:sz w:val="18"/>
          <w:lang w:val="fr-CD"/>
        </w:rPr>
        <w:t>password</w:t>
      </w:r>
      <w:proofErr w:type="spellEnd"/>
      <w:proofErr w:type="gramEnd"/>
      <w:r w:rsidRPr="00DF637E">
        <w:rPr>
          <w:rFonts w:ascii="Consolas" w:hAnsi="Consolas"/>
          <w:sz w:val="18"/>
          <w:lang w:val="fr-CD"/>
        </w:rPr>
        <w:t xml:space="preserve"> [masqué]</w:t>
      </w:r>
    </w:p>
    <w:p w:rsidR="00A87283" w:rsidRPr="00DF637E" w:rsidRDefault="00B62CC5">
      <w:pPr>
        <w:pStyle w:val="Sansinterligne"/>
        <w:rPr>
          <w:lang w:val="fr-CD"/>
        </w:rPr>
      </w:pPr>
      <w:r w:rsidRPr="00DF637E">
        <w:rPr>
          <w:rFonts w:ascii="Consolas" w:hAnsi="Consolas"/>
          <w:sz w:val="18"/>
          <w:lang w:val="fr-CD"/>
        </w:rPr>
        <w:t xml:space="preserve"> </w:t>
      </w:r>
      <w:proofErr w:type="gramStart"/>
      <w:r w:rsidRPr="00DF637E">
        <w:rPr>
          <w:rFonts w:ascii="Consolas" w:hAnsi="Consolas"/>
          <w:sz w:val="18"/>
          <w:lang w:val="fr-CD"/>
        </w:rPr>
        <w:t>login</w:t>
      </w:r>
      <w:proofErr w:type="gramEnd"/>
    </w:p>
    <w:p w:rsidR="00A87283" w:rsidRPr="00DF637E" w:rsidRDefault="00B62CC5">
      <w:pPr>
        <w:rPr>
          <w:lang w:val="fr-CD"/>
        </w:rPr>
      </w:pPr>
      <w:r w:rsidRPr="00DF637E">
        <w:rPr>
          <w:lang w:val="fr-CD"/>
        </w:rPr>
        <w:t>!</w:t>
      </w:r>
    </w:p>
    <w:p w:rsidR="00A87283" w:rsidRDefault="00B62CC5">
      <w:pPr>
        <w:pStyle w:val="Sansinterligne"/>
      </w:pPr>
      <w:r>
        <w:rPr>
          <w:rFonts w:ascii="Consolas" w:hAnsi="Consolas"/>
          <w:sz w:val="18"/>
        </w:rPr>
        <w:t xml:space="preserve">line </w:t>
      </w:r>
      <w:proofErr w:type="spellStart"/>
      <w:r>
        <w:rPr>
          <w:rFonts w:ascii="Consolas" w:hAnsi="Consolas"/>
          <w:sz w:val="18"/>
        </w:rPr>
        <w:t>vty</w:t>
      </w:r>
      <w:proofErr w:type="spellEnd"/>
      <w:r>
        <w:rPr>
          <w:rFonts w:ascii="Consolas" w:hAnsi="Consolas"/>
          <w:sz w:val="18"/>
        </w:rPr>
        <w:t xml:space="preserve"> 0 4</w:t>
      </w:r>
    </w:p>
    <w:p w:rsidR="00A87283" w:rsidRDefault="00B62CC5">
      <w:pPr>
        <w:pStyle w:val="Sansinterligne"/>
      </w:pPr>
      <w:r>
        <w:rPr>
          <w:rFonts w:ascii="Consolas" w:hAnsi="Consolas"/>
          <w:sz w:val="18"/>
        </w:rPr>
        <w:t xml:space="preserve"> login local</w:t>
      </w:r>
    </w:p>
    <w:p w:rsidR="00A87283" w:rsidRDefault="00B62CC5">
      <w:pPr>
        <w:pStyle w:val="Sansinterligne"/>
      </w:pPr>
      <w:r>
        <w:rPr>
          <w:rFonts w:ascii="Consolas" w:hAnsi="Consolas"/>
          <w:sz w:val="18"/>
        </w:rPr>
        <w:t xml:space="preserve"> transport input ssh</w:t>
      </w:r>
    </w:p>
    <w:p w:rsidR="00A87283" w:rsidRPr="00DF637E" w:rsidRDefault="00B62CC5">
      <w:pPr>
        <w:pStyle w:val="Sansinterligne"/>
        <w:rPr>
          <w:lang w:val="fr-CD"/>
        </w:rPr>
      </w:pPr>
      <w:r>
        <w:rPr>
          <w:rFonts w:ascii="Consolas" w:hAnsi="Consolas"/>
          <w:sz w:val="18"/>
        </w:rPr>
        <w:t xml:space="preserve"> </w:t>
      </w:r>
      <w:proofErr w:type="spellStart"/>
      <w:proofErr w:type="gramStart"/>
      <w:r w:rsidRPr="00DF637E">
        <w:rPr>
          <w:rFonts w:ascii="Consolas" w:hAnsi="Consolas"/>
          <w:sz w:val="18"/>
          <w:lang w:val="fr-CD"/>
        </w:rPr>
        <w:t>access</w:t>
      </w:r>
      <w:proofErr w:type="spellEnd"/>
      <w:proofErr w:type="gramEnd"/>
      <w:r w:rsidRPr="00DF637E">
        <w:rPr>
          <w:rFonts w:ascii="Consolas" w:hAnsi="Consolas"/>
          <w:sz w:val="18"/>
          <w:lang w:val="fr-CD"/>
        </w:rPr>
        <w:t>-class 10 in</w:t>
      </w:r>
    </w:p>
    <w:p w:rsidR="00A87283" w:rsidRPr="00DF637E" w:rsidRDefault="00B62CC5">
      <w:pPr>
        <w:rPr>
          <w:lang w:val="fr-CD"/>
        </w:rPr>
      </w:pPr>
      <w:r w:rsidRPr="00DF637E">
        <w:rPr>
          <w:lang w:val="fr-CD"/>
        </w:rPr>
        <w:br w:type="page"/>
      </w:r>
    </w:p>
    <w:p w:rsidR="00A87283" w:rsidRPr="00457514" w:rsidRDefault="00B62CC5">
      <w:pPr>
        <w:pStyle w:val="Titre1"/>
        <w:rPr>
          <w:color w:val="auto"/>
          <w:lang w:val="fr-CD"/>
        </w:rPr>
      </w:pPr>
      <w:r w:rsidRPr="00457514">
        <w:rPr>
          <w:color w:val="auto"/>
          <w:lang w:val="fr-CD"/>
        </w:rPr>
        <w:lastRenderedPageBreak/>
        <w:t>Annexe C — Commandes de contrôle utiles</w:t>
      </w:r>
    </w:p>
    <w:p w:rsidR="00A87283" w:rsidRDefault="00B62CC5">
      <w:pPr>
        <w:pStyle w:val="Sansinterligne"/>
      </w:pPr>
      <w:r>
        <w:rPr>
          <w:rFonts w:ascii="Consolas" w:hAnsi="Consolas"/>
          <w:sz w:val="18"/>
        </w:rPr>
        <w:t xml:space="preserve">show </w:t>
      </w:r>
      <w:proofErr w:type="spellStart"/>
      <w:r>
        <w:rPr>
          <w:rFonts w:ascii="Consolas" w:hAnsi="Consolas"/>
          <w:sz w:val="18"/>
        </w:rPr>
        <w:t>ip</w:t>
      </w:r>
      <w:proofErr w:type="spellEnd"/>
      <w:r>
        <w:rPr>
          <w:rFonts w:ascii="Consolas" w:hAnsi="Consolas"/>
          <w:sz w:val="18"/>
        </w:rPr>
        <w:t xml:space="preserve"> interface brief</w:t>
      </w:r>
    </w:p>
    <w:p w:rsidR="00A87283" w:rsidRDefault="00B62CC5">
      <w:pPr>
        <w:pStyle w:val="Sansinterligne"/>
      </w:pPr>
      <w:r>
        <w:rPr>
          <w:rFonts w:ascii="Consolas" w:hAnsi="Consolas"/>
          <w:sz w:val="18"/>
        </w:rPr>
        <w:t>show ip route</w:t>
      </w:r>
    </w:p>
    <w:p w:rsidR="00A87283" w:rsidRDefault="00B62CC5">
      <w:pPr>
        <w:pStyle w:val="Sansinterligne"/>
      </w:pPr>
      <w:r>
        <w:rPr>
          <w:rFonts w:ascii="Consolas" w:hAnsi="Consolas"/>
          <w:sz w:val="18"/>
        </w:rPr>
        <w:t>show ip dhcp binding</w:t>
      </w:r>
    </w:p>
    <w:p w:rsidR="00A87283" w:rsidRDefault="00B62CC5">
      <w:pPr>
        <w:pStyle w:val="Sansinterligne"/>
      </w:pPr>
      <w:r>
        <w:rPr>
          <w:rFonts w:ascii="Consolas" w:hAnsi="Consolas"/>
          <w:sz w:val="18"/>
        </w:rPr>
        <w:t>show access-lists 100</w:t>
      </w:r>
    </w:p>
    <w:p w:rsidR="00A87283" w:rsidRDefault="00B62CC5">
      <w:pPr>
        <w:pStyle w:val="Sansinterligne"/>
      </w:pPr>
      <w:r>
        <w:rPr>
          <w:rFonts w:ascii="Consolas" w:hAnsi="Consolas"/>
          <w:sz w:val="18"/>
        </w:rPr>
        <w:t>show ip nat translations</w:t>
      </w:r>
    </w:p>
    <w:p w:rsidR="00A87283" w:rsidRDefault="00B62CC5">
      <w:pPr>
        <w:pStyle w:val="Sansinterligne"/>
      </w:pPr>
      <w:r>
        <w:rPr>
          <w:rFonts w:ascii="Consolas" w:hAnsi="Consolas"/>
          <w:sz w:val="18"/>
        </w:rPr>
        <w:t>show ip ssh</w:t>
      </w:r>
    </w:p>
    <w:p w:rsidR="00A87283" w:rsidRDefault="00B62CC5">
      <w:pPr>
        <w:pStyle w:val="Sansinterligne"/>
      </w:pPr>
      <w:r>
        <w:rPr>
          <w:rFonts w:ascii="Consolas" w:hAnsi="Consolas"/>
          <w:sz w:val="18"/>
        </w:rPr>
        <w:t>show running-config</w:t>
      </w:r>
    </w:p>
    <w:p w:rsidR="00A87283" w:rsidRDefault="00B62CC5">
      <w:pPr>
        <w:pStyle w:val="Sansinterligne"/>
        <w:rPr>
          <w:rFonts w:ascii="Consolas" w:hAnsi="Consolas"/>
          <w:sz w:val="18"/>
        </w:rPr>
      </w:pPr>
      <w:r>
        <w:rPr>
          <w:rFonts w:ascii="Consolas" w:hAnsi="Consolas"/>
          <w:sz w:val="18"/>
        </w:rPr>
        <w:t>copy running-</w:t>
      </w:r>
      <w:proofErr w:type="spellStart"/>
      <w:r>
        <w:rPr>
          <w:rFonts w:ascii="Consolas" w:hAnsi="Consolas"/>
          <w:sz w:val="18"/>
        </w:rPr>
        <w:t>config</w:t>
      </w:r>
      <w:proofErr w:type="spellEnd"/>
      <w:r>
        <w:rPr>
          <w:rFonts w:ascii="Consolas" w:hAnsi="Consolas"/>
          <w:sz w:val="18"/>
        </w:rPr>
        <w:t xml:space="preserve"> startup-</w:t>
      </w:r>
      <w:proofErr w:type="spellStart"/>
      <w:r>
        <w:rPr>
          <w:rFonts w:ascii="Consolas" w:hAnsi="Consolas"/>
          <w:sz w:val="18"/>
        </w:rPr>
        <w:t>config</w:t>
      </w:r>
      <w:proofErr w:type="spellEnd"/>
    </w:p>
    <w:p w:rsidR="00EE6040" w:rsidRDefault="00EE6040">
      <w:pPr>
        <w:pStyle w:val="Sansinterligne"/>
        <w:rPr>
          <w:rFonts w:ascii="Consolas" w:hAnsi="Consolas"/>
          <w:sz w:val="18"/>
        </w:rPr>
      </w:pPr>
    </w:p>
    <w:p w:rsidR="00EE6040" w:rsidRDefault="00EE6040">
      <w:pPr>
        <w:pStyle w:val="Sansinterligne"/>
        <w:rPr>
          <w:rFonts w:ascii="Consolas" w:hAnsi="Consolas"/>
          <w:sz w:val="18"/>
        </w:rPr>
      </w:pPr>
    </w:p>
    <w:p w:rsidR="00EE6040" w:rsidRPr="00EE6040" w:rsidRDefault="00EE6040">
      <w:pPr>
        <w:pStyle w:val="Sansinterligne"/>
        <w:rPr>
          <w:rFonts w:ascii="Consolas" w:hAnsi="Consolas"/>
          <w:sz w:val="18"/>
        </w:rPr>
      </w:pPr>
    </w:p>
    <w:sectPr w:rsidR="00EE6040" w:rsidRPr="00EE6040"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6A96" w:rsidRDefault="007A6A96">
      <w:pPr>
        <w:spacing w:after="0" w:line="240" w:lineRule="auto"/>
      </w:pPr>
      <w:r>
        <w:separator/>
      </w:r>
    </w:p>
  </w:endnote>
  <w:endnote w:type="continuationSeparator" w:id="0">
    <w:p w:rsidR="007A6A96" w:rsidRDefault="007A6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3CBF" w:rsidRDefault="00463CB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6A96" w:rsidRDefault="007A6A96">
      <w:pPr>
        <w:spacing w:after="0" w:line="240" w:lineRule="auto"/>
      </w:pPr>
      <w:r>
        <w:separator/>
      </w:r>
    </w:p>
  </w:footnote>
  <w:footnote w:type="continuationSeparator" w:id="0">
    <w:p w:rsidR="007A6A96" w:rsidRDefault="007A6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7283" w:rsidRDefault="00B62CC5">
    <w:pPr>
      <w:pStyle w:val="En-tte"/>
      <w:jc w:val="right"/>
    </w:pPr>
    <w:r>
      <w:t>STELLARTECH — RAPPORT TECHNIQUE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79916FC6"/>
    <w:multiLevelType w:val="hybridMultilevel"/>
    <w:tmpl w:val="138A0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3376"/>
    <w:rsid w:val="00034616"/>
    <w:rsid w:val="0006063C"/>
    <w:rsid w:val="0015074B"/>
    <w:rsid w:val="001E6C5E"/>
    <w:rsid w:val="0029639D"/>
    <w:rsid w:val="00326F90"/>
    <w:rsid w:val="00457514"/>
    <w:rsid w:val="00463CBF"/>
    <w:rsid w:val="00575292"/>
    <w:rsid w:val="007A6A96"/>
    <w:rsid w:val="00A87283"/>
    <w:rsid w:val="00AA1D8D"/>
    <w:rsid w:val="00B47730"/>
    <w:rsid w:val="00B62CC5"/>
    <w:rsid w:val="00CB0664"/>
    <w:rsid w:val="00DF637E"/>
    <w:rsid w:val="00EE60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9FF8A"/>
  <w14:defaultImageDpi w14:val="300"/>
  <w15:docId w15:val="{51460473-E289-45D1-BBC0-9C264DC8D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68A8B9-2B45-4110-96E4-5179B633F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Pages>
  <Words>3358</Words>
  <Characters>19146</Characters>
  <Application>Microsoft Office Word</Application>
  <DocSecurity>0</DocSecurity>
  <Lines>159</Lines>
  <Paragraphs>44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technique — StellarTech</vt:lpstr>
      <vt:lpstr/>
    </vt:vector>
  </TitlesOfParts>
  <Manager/>
  <Company/>
  <LinksUpToDate>false</LinksUpToDate>
  <CharactersWithSpaces>22460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StellarTech</dc:title>
  <dc:subject>Conception, déploiement et sécurisation d’une infrastructure réseau d’entreprise</dc:subject>
  <dc:creator>python-docx</dc:creator>
  <cp:keywords>StellarTech, Cisco, VLAN, VLSM, DHCP, DNS, ACL, NAT/PAT, SSH, Kali Linux</cp:keywords>
  <dc:description>generated by python-docx</dc:description>
  <cp:lastModifiedBy>USER</cp:lastModifiedBy>
  <cp:revision>7</cp:revision>
  <dcterms:created xsi:type="dcterms:W3CDTF">2026-10-20T12:24:00Z</dcterms:created>
  <dcterms:modified xsi:type="dcterms:W3CDTF">2026-10-20T12:55:00Z</dcterms:modified>
  <cp:category/>
</cp:coreProperties>
</file>